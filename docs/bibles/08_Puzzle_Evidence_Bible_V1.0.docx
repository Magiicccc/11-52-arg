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00"/>
      </w:pPr>
      <w:r>
        <w:rPr>
          <w:rFonts w:ascii="Noto Sans CJK SC" w:hAnsi="Noto Sans CJK SC" w:eastAsia="Noto Sans CJK SC"/>
          <w:b/>
          <w:color w:val="182B3A"/>
          <w:sz w:val="72"/>
        </w:rPr>
        <w:t>11:52</w:t>
      </w:r>
    </w:p>
    <w:p>
      <w:pPr>
        <w:spacing w:after="240"/>
      </w:pPr>
      <w:r>
        <w:rPr>
          <w:rFonts w:ascii="Noto Sans CJK SC" w:hAnsi="Noto Sans CJK SC" w:eastAsia="Noto Sans CJK SC"/>
          <w:b/>
          <w:color w:val="B9782B"/>
          <w:sz w:val="36"/>
        </w:rPr>
        <w:t>PUZZLE &amp; EVIDENCE BIBLE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1F2937"/>
          <w:sz w:val="32"/>
        </w:rPr>
        <w:t>第八册：P00—A5全谜题、证据链、答案、提示、补救与周目可达性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182B3A"/>
          <w:start w:val="single" w:sz="0" w:color="182B3A"/>
          <w:bottom w:val="single" w:sz="0" w:color="182B3A"/>
          <w:end w:val="single" w:sz="0" w:color="182B3A"/>
          <w:insideH w:val="single" w:sz="0" w:color="182B3A"/>
          <w:insideV w:val="single" w:sz="0" w:color="182B3A"/>
        </w:tblBorders>
      </w:tblPr>
      <w:tblGrid>
        <w:gridCol w:w="10256"/>
      </w:tblGrid>
      <w:tr>
        <w:tc>
          <w:tcPr>
            <w:tcW w:type="dxa" w:w="10256"/>
            <w:shd w:fill="182B3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逻辑审计通过稿  ·  V1.0  ·  2026-07-17</w:t>
            </w:r>
          </w:p>
        </w:tc>
        <w:trPr>
          <w:tblHeader/>
        </w:trPr>
      </w:tr>
    </w:tbl>
    <w:p>
      <w:pPr>
        <w:spacing w:after="360" w:before="400" w:line="293" w:lineRule="auto"/>
        <w:jc w:val="center"/>
      </w:pPr>
      <w:r>
        <w:rPr>
          <w:rFonts w:ascii="Noto Serif CJK SC" w:hAnsi="Noto Serif CJK SC" w:eastAsia="Noto Serif CJK SC"/>
          <w:b w:val="0"/>
          <w:color w:val="6B7280"/>
          <w:sz w:val="23"/>
        </w:rPr>
        <w:t>本册将前七册的剧情与系统转换为完整可玩的谜题合同。所有强制谜题均具有世界内来源、自然提示、二级补救、无障碍路径和反死路规则。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文档字段</w:t>
            </w:r>
          </w:p>
        </w:tc>
        <w:tc>
          <w:tcPr>
            <w:tcW w:type="dxa" w:w="7483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权威位置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第八册；服从World Bible V1.0、Narrative Bible V1.1、Systems Bible V1.3、Content Bible V1.2及A3/A4/A5生产册。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覆盖范围</w:t>
            </w:r>
          </w:p>
        </w:tc>
        <w:tc>
          <w:tcPr>
            <w:tcW w:type="dxa" w:w="748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P00—A5-07、三条结局、W1—W4修正周目。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核心目标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确保线索环环相扣、答案可推出、人物不越权、失败可恢复、周目不永久锁死。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工程用途</w:t>
            </w:r>
          </w:p>
        </w:tc>
        <w:tc>
          <w:tcPr>
            <w:tcW w:type="dxa" w:w="748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可直接转换为PuzzleDefinition、EvidenceGate、HintSequence、AnswerNormalizer与Playwright场景。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冻结原则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可润色表现，不得改变答案、证据独立性、门槛依赖、三结局谓词与人物知识边界。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B9782B"/>
          <w:start w:val="single" w:sz="8" w:color="B9782B"/>
          <w:bottom w:val="single" w:sz="8" w:color="B9782B"/>
          <w:end w:val="single" w:sz="8" w:color="B9782B"/>
          <w:insideH w:val="single" w:sz="8" w:color="B9782B"/>
          <w:insideV w:val="single" w:sz="8" w:color="B9782B"/>
        </w:tblBorders>
      </w:tblPr>
      <w:tblGrid>
        <w:gridCol w:w="10256"/>
      </w:tblGrid>
      <w:tr>
        <w:tc>
          <w:tcPr>
            <w:tcW w:type="dxa" w:w="10256"/>
            <w:shd w:fill="FFF5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B9782B"/>
                <w:sz w:val="21"/>
              </w:rPr>
              <w:t xml:space="preserve">一句话原则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玩家可以被要求观察、搜索、学习、比较和判断；不能被要求猜作者脑内答案。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文档名称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《11:52》Puzzle &amp; Evidence Bible V1.0——第八册全谜题证据提示与可达性定稿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版本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日期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2026-07-17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状态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谜题层冻结；逻辑与可达性审计通过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上位输入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第一至第六册冻结版；第七册A3、A4、A5完整内容生产册；Logic Audit V1.1。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不在本册修改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世界本体、人物核心关系、五幕事实顺序、RETURN归并机制、结局角色终态。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后续输出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机器可读Puzzle JSON、Evidence Graph、Hint JSON、Playwright验收和内容资产绑定。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35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V1.0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2026-07-17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首次全量冻结P00—A5谜题目录、答案、提示阶梯、错误反馈、替代路径、周目变化和自动化验收。</w:t>
            </w:r>
          </w:p>
        </w:tc>
      </w:tr>
    </w:tbl>
    <w:p>
      <w:pPr>
        <w:spacing w:after="40"/>
      </w:pPr>
    </w:p>
    <w:p>
      <w:pPr>
        <w:pStyle w:val="Heading2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阅读方式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叙事/内容团队：使用每个Puzzle Card的世界理由、材料、答案和回收，避免新增无来源谜语。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系统/Codex团队：按稳定ID、前置门槛、规范化答案、原子事务和测试要求实现。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QA团队：先检查“能否推出来”，再检查“是否有趣”；不得用攻略可解代替游戏内公平性。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媒体团队：关键图像、音频和视频必须保留替代文本、关键帧和失败降级。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冻结结论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首周目共定义30个正式谜题/决策单元，其中强制调查谜题23个、支持性谜题1个、最终路线操作6个。完整首周目目标游玩时长约2小时50分—4小时；可选生活内容与复盘另计。</w:t>
            </w:r>
          </w:p>
        </w:tc>
        <w:trPr>
          <w:tblHeader/>
        </w:trPr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83974"/>
            <wp:docPr id="1" name="Picture 1" descr="图1：P00—A5认知门槛与三路线总图" title="图1：P00—A5认知门槛与三路线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图1：P00—A5认知门槛与三路线总图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91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冻结目标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强制谜题答案来源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100%来自游戏内证据或游戏内可控现实知识页。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关键结论独立性</w:t>
            </w:r>
          </w:p>
        </w:tc>
        <w:tc>
          <w:tcPr>
            <w:tcW w:type="dxa" w:w="69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每项至少2类载体或2个独立sourceRoot；角色自述不单独定案。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提示结构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H0环境提示→H1世界内提醒→H2工具化帮助→H3可选调查辅助。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真实时间</w:t>
            </w:r>
          </w:p>
        </w:tc>
        <w:tc>
          <w:tcPr>
            <w:tcW w:type="dxa" w:w="69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只用于显示与语气；不作为主线等待条件。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永久失败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0；所有误操作在结局签名/同步确认前可恢复。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媒体单点</w:t>
            </w:r>
          </w:p>
        </w:tc>
        <w:tc>
          <w:tcPr>
            <w:tcW w:type="dxa" w:w="69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0；强制音视频均有字幕、波形、关键帧或文本替代。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周目锁死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W1—W2保持可重演；W3为残余路线；W4为主题终点并提供档案/完整重置。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目录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I  谜题设计契约与公平性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II  全局证据图、认知门槛与提示系统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III  P00—A2：解锁、身份、417与普通化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IV  A3：现实地点、家庭见证与同步侵蚀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V  A4：关系恢复、手机交付与RETURN风险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VI  A5：三路线操作与分布式见证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/>
          <w:color w:val="2A506D"/>
          <w:sz w:val="21"/>
        </w:rPr>
        <w:t>PART VII  周目变化、可达性与自动化验收</w:t>
      </w:r>
    </w:p>
    <w:p>
      <w:pPr>
        <w:spacing w:after="100" w:before="0" w:line="293" w:lineRule="auto"/>
      </w:pPr>
      <w:r>
        <w:rPr>
          <w:rFonts w:ascii="Noto Serif CJK SC" w:hAnsi="Noto Serif CJK SC" w:eastAsia="Noto Serif CJK SC"/>
          <w:b w:val="0"/>
          <w:color w:val="1F2937"/>
          <w:sz w:val="21"/>
        </w:rPr>
        <w:t>附录A  全谜题速查；附录B  答案规范化；附录C  提示文案；附录D  错误反馈；附录E  稳定ID与触发器；附录F  冻结摘要</w:t>
      </w: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谜题设计契约与公平性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先定义什么叫“可推出”，再定义什么叫“难”。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1. 本册范围与非目标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本册定义玩家需要完成的观察、搜索、学习、比较、输入、社会验证、证据拓扑与路线操作。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本册不把所有调查场景强行改造成密码题；部分场景是证据门槛、版本比对或道德决策。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本册不新增神秘密码体系、秘密组织或作者提示；所有内容继续服从世界内来源铁律。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本册不以“玩家可以上网查攻略”为公平性证明。答案必须在游戏内或可控知识页中成立。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2. 谜题、线索、证据、事实与门槛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7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340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309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线索 Clue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玩家发现的原始材料，未必能单独证明结论。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票根23.09.17、人物数4、音频点划。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谜题 Puzzle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要求玩家对线索执行可观察操作并产生确定成功条件。</w:t>
            </w:r>
          </w:p>
        </w:tc>
        <w:tc>
          <w:tcPr>
            <w:tcW w:type="dxa" w:w="430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输入230917、解出FRAME 417、组合坐标。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证据 Evidence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具有来源、载体、版本和独立性标签的线索。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周岚自主说出烫伤细节。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事实 Fact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由多条证据支持的作者层可成立结论。</w:t>
            </w:r>
          </w:p>
        </w:tc>
        <w:tc>
          <w:tcPr>
            <w:tcW w:type="dxa" w:w="430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玩家与沈川长期相识。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门槛 Gate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系统确认玩家已经获得足够认知，允许下一组内容出现。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G8：理解active_witness风险。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决策 Decision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玩家在理解可见后果后提交不可逆路线事务。</w:t>
            </w:r>
          </w:p>
        </w:tc>
        <w:tc>
          <w:tcPr>
            <w:tcW w:type="dxa" w:w="430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签名集中导入、确认云端覆盖。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3. 玩家核心循环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普通探索：进入真实App、浏览生活内容，建立人物与世界基线。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发现矛盾：人物数、楼层、时间、地点、作者或关系出现无法同时成立的差异。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学习方法：通过Safari知识页、角色技术意见或沈川旧工具掌握现实调查方法。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主动验证：跨App比较、盲验证、逐帧、哈希、来源图或真人确认。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世界响应：微信、文件、电话、照片或玩家手机发生事件驱动变化。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形成事实：证据板确认一项剧情结论，并开放下一门槛。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4. 难度等级与目标节奏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7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认知负担</w:t>
            </w:r>
          </w:p>
        </w:tc>
        <w:tc>
          <w:tcPr>
            <w:tcW w:type="dxa" w:w="340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典型任务</w:t>
            </w:r>
          </w:p>
        </w:tc>
        <w:tc>
          <w:tcPr>
            <w:tcW w:type="dxa" w:w="272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熟悉手机操作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找日期、搜索姓名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不阻断新玩家。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D2</w:t>
            </w:r>
          </w:p>
        </w:tc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观察单一矛盾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第四人脸、417楼、缓存入口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5—10分钟内形成小回报。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跨2—4载体组合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摩斯、坐标、地图差异、关系闭合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需要记笔记但不依赖攻略。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D4</w:t>
            </w:r>
          </w:p>
        </w:tc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证据结构推理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active_witness、sourceRoot、盲验证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让玩家理解机制而非背答案。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多约束拓扑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分布式见证终局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允许多种有效组合，反馈缺口。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难度曲线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前60分钟以D1—D3建立信任；A4引入D4结构推理；A5只在玩家已经见过同源副本和同步侵蚀后进入D5。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5. 公平性十二条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答案在玩家行动前已经存在，不因玩家猜测临时生成。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强制答案至少有一条主路径和一条补救路径。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关键剧情事实至少由两类独立证据闭合。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同源副本不冒充独立见证。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角色只能依据自己知道的信息给提示。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提示不得使用“玩家、游戏、下一章”等作者语言。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现实时间不作为强制等待或错过条件。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阅读、反应速度和音视频能力不构成永久失败。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自由输入有规范化、同义词和明确边界。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错误操作不消耗不可再生线索；最终路线提交除外。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谜题结果必须改变世界、开放内容或形成事实，不能只是孤立脑筋题。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周目减少游戏内信息时，作品外档案和完整重置始终存在。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6. 提示阶梯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5197500"/>
            <wp:docPr id="2" name="Picture 2" descr="图2：四级提示阶梯及升级条件" title="图2：四级提示阶梯及升级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t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1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图2：四级提示阶梯及升级条件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触发方式</w:t>
            </w:r>
          </w:p>
        </w:tc>
        <w:tc>
          <w:tcPr>
            <w:tcW w:type="dxa" w:w="266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叙事来源</w:t>
            </w:r>
          </w:p>
        </w:tc>
        <w:tc>
          <w:tcPr>
            <w:tcW w:type="dxa" w:w="289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 环境提示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初次失败或停留在相关页面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界面角标、搜索建议、可见矛盾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不打断，不宣布答案。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 世界内提醒</w:t>
            </w:r>
          </w:p>
        </w:tc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重复无效探索/主动询问NPC</w:t>
            </w:r>
          </w:p>
        </w:tc>
        <w:tc>
          <w:tcPr>
            <w:tcW w:type="dxa" w:w="266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陈屿、沈川旧笔记、站点缓存</w:t>
            </w:r>
          </w:p>
        </w:tc>
        <w:tc>
          <w:tcPr>
            <w:tcW w:type="dxa" w:w="289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角色不得越过知识边界。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 工具化帮助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仍未形成事实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知识页、坐标解析、source_graph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拆方法，不给最终结论。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 调查辅助</w:t>
            </w:r>
          </w:p>
        </w:tc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玩家主动开启</w:t>
            </w:r>
          </w:p>
        </w:tc>
        <w:tc>
          <w:tcPr>
            <w:tcW w:type="dxa" w:w="266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作品内工具+作品外无障碍设置</w:t>
            </w:r>
          </w:p>
        </w:tc>
        <w:tc>
          <w:tcPr>
            <w:tcW w:type="dxa" w:w="289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可更明确，不影响结局与成就。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7. 错误、失败与恢复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47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错误类型</w:t>
            </w:r>
          </w:p>
        </w:tc>
        <w:tc>
          <w:tcPr>
            <w:tcW w:type="dxa" w:w="255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默认反馈</w:t>
            </w:r>
          </w:p>
        </w:tc>
        <w:tc>
          <w:tcPr>
            <w:tcW w:type="dxa" w:w="272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禁止做法</w:t>
            </w:r>
          </w:p>
        </w:tc>
        <w:tc>
          <w:tcPr>
            <w:tcW w:type="dxa" w:w="243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恢复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错误输入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标准界面反馈、保留已确认片段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嘲讽、扣血、永久锁机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规范化输入、提示升级。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错过媒体细节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生成可回看关键帧/波形/通知残片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要求重新开档或现实截图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替代载体。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提前发送完整答案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该次证据不计独立性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永久失去NPC见证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清洁裁图/无标签副本重试。</w:t>
            </w:r>
          </w:p>
        </w:tc>
      </w:tr>
      <w:tr>
        <w:trPr>
          <w:cantSplit/>
        </w:trPr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错误路线浏览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仅预览，不提交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点击一次即进结局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签名/二次确认前可返回。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外部服务失败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切换冻结离线镜像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让真实API成为主线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本地缓存与来源元数据。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8. 可访问性合同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所有音频强制提供准确事件字幕、波形和分段回放；字幕不得提前标注未知说话者姓名。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所有视觉热点提供键盘列表、屏幕阅读器描述和至少44px触控区域。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所有逐帧任务提供帧号输入、键盘单帧步进和关键帧列表。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颜色差异不作为唯一信息；现实修正同时修改文字、结构或计数。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“调查辅助”不改变剧情、结局或周目，只降低操作与感官门槛。</w:t>
      </w: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II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全局证据图、认知门槛与来源独立性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每一道谜题只负责推动它应当推动的事实。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9. G0—G9认知门槛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3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459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玩家能够成立的结论</w:t>
            </w:r>
          </w:p>
        </w:tc>
        <w:tc>
          <w:tcPr>
            <w:tcW w:type="dxa" w:w="385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主要谜题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G0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玩家拥有鲜活正常生活；两部手机不是同一设备。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P00普通探索。</w:t>
            </w:r>
          </w:p>
        </w:tc>
      </w:tr>
      <w:tr>
        <w:trPr>
          <w:cantSplit/>
        </w:trPr>
        <w:tc>
          <w:tcPr>
            <w:tcW w:type="dxa" w:w="7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G1</w:t>
            </w:r>
          </w:p>
        </w:tc>
        <w:tc>
          <w:tcPr>
            <w:tcW w:type="dxa" w:w="4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调查手机可访问，密码来自真实关系日期。</w:t>
            </w:r>
          </w:p>
        </w:tc>
        <w:tc>
          <w:tcPr>
            <w:tcW w:type="dxa" w:w="385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PZ-001。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G2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设备主人是沈川。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PZ-002。</w:t>
            </w:r>
          </w:p>
        </w:tc>
      </w:tr>
      <w:tr>
        <w:trPr>
          <w:cantSplit/>
        </w:trPr>
        <w:tc>
          <w:tcPr>
            <w:tcW w:type="dxa" w:w="7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G3</w:t>
            </w:r>
          </w:p>
        </w:tc>
        <w:tc>
          <w:tcPr>
            <w:tcW w:type="dxa" w:w="4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记录会被改写，第四人曾存在。</w:t>
            </w:r>
          </w:p>
        </w:tc>
        <w:tc>
          <w:tcPr>
            <w:tcW w:type="dxa" w:w="385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PZ-003、PZ-008。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G4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沈川调查潘博文；417楼曾存在。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PZ-004、PZ-005。</w:t>
            </w:r>
          </w:p>
        </w:tc>
      </w:tr>
      <w:tr>
        <w:trPr>
          <w:cantSplit/>
        </w:trPr>
        <w:tc>
          <w:tcPr>
            <w:tcW w:type="dxa" w:w="7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G5</w:t>
            </w:r>
          </w:p>
        </w:tc>
        <w:tc>
          <w:tcPr>
            <w:tcW w:type="dxa" w:w="4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417指向视频帧/门/来源问题。</w:t>
            </w:r>
          </w:p>
        </w:tc>
        <w:tc>
          <w:tcPr>
            <w:tcW w:type="dxa" w:w="385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PZ-006—PZ-008。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G6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现实地点、家庭独立见证与双机同步成立。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PZ-009—PZ-015。</w:t>
            </w:r>
          </w:p>
        </w:tc>
      </w:tr>
      <w:tr>
        <w:trPr>
          <w:cantSplit/>
        </w:trPr>
        <w:tc>
          <w:tcPr>
            <w:tcW w:type="dxa" w:w="7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G7</w:t>
            </w:r>
          </w:p>
        </w:tc>
        <w:tc>
          <w:tcPr>
            <w:tcW w:type="dxa" w:w="4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玩家与沈川长期相识，手机由沈川交付。</w:t>
            </w:r>
          </w:p>
        </w:tc>
        <w:tc>
          <w:tcPr>
            <w:tcW w:type="dxa" w:w="385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PZ-016—PZ-020。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G8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RETURN会归并active_witness；PB参与引导。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PZ-021—PZ-023。</w:t>
            </w:r>
          </w:p>
        </w:tc>
      </w:tr>
      <w:tr>
        <w:trPr>
          <w:cantSplit/>
        </w:trPr>
        <w:tc>
          <w:tcPr>
            <w:tcW w:type="dxa" w:w="7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G9</w:t>
            </w:r>
          </w:p>
        </w:tc>
        <w:tc>
          <w:tcPr>
            <w:tcW w:type="dxa" w:w="4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玩家理解并执行证据拓扑或提交其他路线。</w:t>
            </w:r>
          </w:p>
        </w:tc>
        <w:tc>
          <w:tcPr>
            <w:tcW w:type="dxa" w:w="385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PZ-024—PZ-030。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10. 核心事实与独立证据矩阵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58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55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证据A</w:t>
            </w:r>
          </w:p>
        </w:tc>
        <w:tc>
          <w:tcPr>
            <w:tcW w:type="dxa" w:w="255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证据B</w:t>
            </w:r>
          </w:p>
        </w:tc>
        <w:tc>
          <w:tcPr>
            <w:tcW w:type="dxa" w:w="24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禁止单独定案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沈川存在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姓名多源残片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周岚/陈屿关系记录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单一身份证截图</w:t>
            </w:r>
          </w:p>
        </w:tc>
      </w:tr>
      <w:tr>
        <w:trPr>
          <w:cantSplit/>
        </w:trPr>
        <w:tc>
          <w:tcPr>
            <w:tcW w:type="dxa" w:w="158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417存在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楼层缺口/通知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摩斯与帧索引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玩家猜数字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现实地点异常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地图结构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离线照片/视频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单张AI照片</w:t>
            </w:r>
          </w:p>
        </w:tc>
      </w:tr>
      <w:tr>
        <w:trPr>
          <w:cantSplit/>
        </w:trPr>
        <w:tc>
          <w:tcPr>
            <w:tcW w:type="dxa" w:w="158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周岚是母亲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盲验证语音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纸质/订单/旧聊天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玩家直接告诉她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玩家认识沈川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旧聊天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支付/地图/交付视频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最终录音单口宣布</w:t>
            </w:r>
          </w:p>
        </w:tc>
      </w:tr>
      <w:tr>
        <w:trPr>
          <w:cantSplit/>
        </w:trPr>
        <w:tc>
          <w:tcPr>
            <w:tcW w:type="dxa" w:w="158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RETURN有归并风险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源码/diagnostics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双机同步侵蚀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作者说明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PB参与引导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PB承认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钥匙音频/视频/旧回复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PB自述</w:t>
            </w:r>
          </w:p>
        </w:tc>
      </w:tr>
      <w:tr>
        <w:trPr>
          <w:cantSplit/>
        </w:trPr>
        <w:tc>
          <w:tcPr>
            <w:tcW w:type="dxa" w:w="158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分布式见证有效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来源图诊断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真人+机构+公共记录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复制更多文件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11. sourceRoot与独立见证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44000" cy="7431319"/>
            <wp:docPr id="3" name="Picture 3" descr="图3：同源副本与异构独立见证的区别" title="图3：同源副本与异构独立见证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43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图3：同源副本与异构独立见证的区别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A85757"/>
          <w:start w:val="single" w:sz="8" w:color="A85757"/>
          <w:bottom w:val="single" w:sz="8" w:color="A85757"/>
          <w:end w:val="single" w:sz="8" w:color="A85757"/>
          <w:insideH w:val="single" w:sz="8" w:color="A85757"/>
          <w:insideV w:val="single" w:sz="8" w:color="A85757"/>
        </w:tblBorders>
      </w:tblPr>
      <w:tblGrid>
        <w:gridCol w:w="10256"/>
      </w:tblGrid>
      <w:tr>
        <w:tc>
          <w:tcPr>
            <w:tcW w:type="dxa" w:w="10256"/>
            <w:shd w:fill="FBEDE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A85757"/>
                <w:sz w:val="21"/>
              </w:rPr>
              <w:t xml:space="preserve">判定铁律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载体数量、文件数量和转发次数都不能自动增加independenceGroup。只有新的原始持有者、机构记录、真人主动记忆或可复核公共结构才能形成新来源组。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12. 谜题节奏与生活内容缓冲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24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区段</w:t>
            </w:r>
          </w:p>
        </w:tc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强制谜题密度</w:t>
            </w:r>
          </w:p>
        </w:tc>
        <w:tc>
          <w:tcPr>
            <w:tcW w:type="dxa" w:w="340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缓冲内容</w:t>
            </w:r>
          </w:p>
        </w:tc>
        <w:tc>
          <w:tcPr>
            <w:tcW w:type="dxa" w:w="28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情绪目标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P00—P03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家人消息、天气、行李、票根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相信手机是真的。</w:t>
            </w:r>
          </w:p>
        </w:tc>
      </w:tr>
      <w:tr>
        <w:trPr>
          <w:cantSplit/>
        </w:trPr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A1</w:t>
            </w:r>
          </w:p>
        </w:tc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工作群、猫、外卖、小红书生活帖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认识沈川后再发现异常。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中高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正常搜索结果、技术讨论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从网络考据进入现实修正。</w:t>
            </w:r>
          </w:p>
        </w:tc>
      </w:tr>
      <w:tr>
        <w:trPr>
          <w:cantSplit/>
        </w:trPr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A3</w:t>
            </w:r>
          </w:p>
        </w:tc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地图评价、早餐、家庭闲聊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让家庭损失压过技术快感。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中高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多年日常聊天与共同消费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反转来自生活连续性。</w:t>
            </w:r>
          </w:p>
        </w:tc>
      </w:tr>
      <w:tr>
        <w:trPr>
          <w:cantSplit/>
        </w:trPr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A5</w:t>
            </w:r>
          </w:p>
        </w:tc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低数量/高推理</w:t>
            </w:r>
          </w:p>
        </w:tc>
        <w:tc>
          <w:tcPr>
            <w:tcW w:type="dxa" w:w="34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结局前普通生活回看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理解将失去什么。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13. 世界响应来源与提示权限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51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能做什么</w:t>
            </w:r>
          </w:p>
        </w:tc>
        <w:tc>
          <w:tcPr>
            <w:tcW w:type="dxa" w:w="45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不能做什么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 真人角色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基于收到的材料、本人记忆或工作能力回应。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知道玩家未发送的点击、解释宇宙本体。</w:t>
            </w:r>
          </w:p>
        </w:tc>
      </w:tr>
      <w:tr>
        <w:trPr>
          <w:cantSplit/>
        </w:trPr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 沈川程序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监听预设事件、释放文件、计算来源图。</w:t>
            </w:r>
          </w:p>
        </w:tc>
        <w:tc>
          <w:tcPr>
            <w:tcW w:type="dxa" w:w="45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拥有意识、临时创作作者提示。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 潘博文接口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发送有限文字/音频/请求，回应其锚点被访问。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监控全部App、知道玩家家庭细节。</w:t>
            </w:r>
          </w:p>
        </w:tc>
      </w:tr>
      <w:tr>
        <w:trPr>
          <w:cantSplit/>
        </w:trPr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C 现实修正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改变作者、称呼、构图、时间和关系。</w:t>
            </w:r>
          </w:p>
        </w:tc>
        <w:tc>
          <w:tcPr>
            <w:tcW w:type="dxa" w:w="45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像人一样写解释性警告。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O 原始记录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当时直接产生、未经过后期总结的照片、通话、实时聊天、设备日志与机构档案。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主动知道玩家未留下的操作，或生成解释性警告。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M 作品外层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无障碍、档案、重置、虚构声明与玩家主动开启的调查辅助。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伪装成世界内神秘角色，或改变世界内正史。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14. 全局反死路不变量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任何强制事实至少存在两条可达路径；一条可以是低保真文本替代，但必须保留来源。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任何内容普通化前，系统先确认其强制信息已被读到或已经存在替代载体。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任何NPC独立见证被玩家污染后，允许使用无标签材料或新原件重新验证。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任何外部网页/地图/媒体不可用时，使用冻结镜像、哈希、转写或关键帧继续。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任何路线不可逆提交前必须存在可见影响摘要与最终确认检查点。</w:t>
      </w: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III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P00—A2：解锁、身份、417与普通化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从熟悉手机操作逐步过渡到现实知识与证据修正。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PZ-001｜六位密码：230917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P03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跨载体日期拼合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D1／5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3—6分钟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G1：调查手机由一个具体关系日期保护，而非随机密码。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沈川习惯以YYMMDD命名重要见面与归档目录；他把首次线下见面日期同时留在锁屏壁纸票根和铁路12306锁屏卡中。开局只要求玩家推出日期，不提前解释情感含义。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锁屏壁纸：两杯咖啡、票根“23.09.17”、对面只见一只手。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铁路12306锁屏卡：“桥下咖啡 · 2023/09/17 · 2位”。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P02回拨陈屿后，玩家确认这不是一台展示用空机；密码输入入口正式开放。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先回拨陈屿，完成P02并解除“直接猜密码”的旁路。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放大壁纸票根或展开12306锁屏卡，识别日期为2023年9月17日。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按沈川常用六位日期格式输入230917。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230917。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仅接受6位数字230917；复制粘贴、全角数字与带空格输入均规范化为半角数字。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使用iOS标准轻震与圆点清空；不显示“日期不对”等作者提示。连续3次错误后增强票根可读性；不实施永久锁机。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解锁调查手机；保存scene.p03.completed；桌面、App角标与本地搜索可用。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锁屏视觉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票根日期和12306卡重复出现；长按壁纸可放大。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玩家主动问“他会用什么密码”时，陈屿只说：“重要日期他都写成六位。”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系统OCR（O/A）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无障碍模式朗读票根日期与“2位”，不直接朗读密码。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在第6次错误后允许玩家选择“把日期按六位格式排列”。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壁纸、12306卡和后期档案均保存同一日期；任一视觉资产无法加载时，锁屏通知的票据替代文本仍可完成。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壁纸由两杯变一杯，但票根日期保留。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12306卡或票根OCR。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锁屏卡被普通化为普通行程。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照片文件夹名230917与档案快照。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主线缩短，只保留幽灵票根。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档案提示或现实玩家记忆。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不再提供完整重演。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作品外档案与完整重置。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未完成P02时即使输入230917也不解锁。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正确输入只消费一次触发器；刷新后保持已解锁。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连续错误不会造成永久等待或真实时间锁定。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PZ-002｜设备主人姓名：沈川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A1-01—A1-04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多源身份三角验证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D1.5／5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5—10分钟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G2：这台手机属于真实存在过的沈川。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单一姓名字段容易被现实修正，因此沈川的名字只在语音称呼、引用消息、邮件发件人和本地账户残片中以不同形式留下。玩家需要至少两类来源闭合，而不是点击一张身份证。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周岚语音：“小川，蓝杯子别再放窗台……”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陈屿聊天引用框：“沈川你又——”，原消息不可用。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QQ邮箱本地缓存发件人：Shen Chuan &lt;river.archive@…&gt;。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小红书本机账号“川流档案”与设置页“沈*”账户残片。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在微信、邮箱、设置或小红书中取得至少两类不同载体的姓名残片。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使用系统全局搜索输入“沈川”，观察账户、文件、聊天和社区结果开始闭合。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在调查记录的“设备主人”字段确认姓名。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沈川。至少两类独立载体被查看后才判定成功。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沈川、沈 川、Shen Chuan、SHENCHUAN；拼音输入会提示选择对应中文账户。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输入其他常见姓名只返回普通本地结果，不扣除尝试次数；仅有一条证据时显示“同名结果过多，无法确认设备主人”。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确认anchor.shen.name；解锁人物相簿、更多历史聊天和A1-05照片。玩家手机昵称出现一次短暂加载失败。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本地搜索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在查看两条残片后，搜索建议出现“沈川 / 川流档案”。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玩家发送引用框时，陈屿反问：“你从哪看到这个名字的？”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设置账户残片（O）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显示“沈*”，同时邮箱发件人高亮姓氏拼音。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把已查看的姓名残片并排显示，要求玩家选择共同指向的中文姓名。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周岚语音、陈屿引用、邮箱和小红书四路中任两路即可；任何单个App不可用都不阻断。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周岚语音更早失真。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陈屿引用+邮箱。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邮箱发件人变“本机账户”。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小红书缓存+票据作者。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只保留“川”字与档案历史。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现实玩家记忆+档案模式。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无完整身份确认。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仅查看一个来源不得完成G2。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任意两类不同sourceRoot可完成。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输入规范化不接受无关同名用户。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PZ-003｜第四张人脸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A1-05—A1-07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照片观察／元数据反证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4—8分钟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G3前置：照片内容与系统人物识别不一致，沈川曾在画面中。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照片仍保留“人物：4”的本地识别缓存，但现实修正已把主体画面普通化为三人构图。第四人只在右侧玻璃反光中保留低对比轮廓。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照片信息页：人物4；画面正面只见三人。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右侧玻璃反光在150%缩放以上可辨认第四人。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陈屿收到裁图后短暂称其为沈川，随后撤回。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打开目标照片的信息页，确认系统识别人数为4。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放大右侧玻璃区域至150%以上，点按第四人脸热点。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通过微信把裁图发给陈屿，观察其记忆前后矛盾。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右侧玻璃反光中的第四人；系统登记为第四张人脸。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点击热点、使用人物识别框、键盘导航选择“右侧玻璃反光”均可。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无效点按不弹“找错了”；连续3次点按后允许开启人物识别轮廓。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陈屿依次回复“右边不是沈川吗”→撤回→“照片里就三个人”；玩家头像短暂默认化；完成G3第一层。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照片信息页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人物数量“4”与画面人数矛盾。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照片App（O）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人物识别缩略图中第四张为低对比反光。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玩家只发完整照片时，陈屿问：“右边玻璃里是什么？”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放大热点并提升局部对比，但不自动标注姓名。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视觉障碍模式提供结构描述：“右侧玻璃中存在第四个人形轮廓”；仍需结合人物数与陈屿反应。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人物数改为3，反光仍短暂存在。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通知缓存中的陈屿撤回残片。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照片被自然裁切。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旧人物识别缓存与档案关键帧。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仅保留“第四人脸”索引名。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不查看人物数，仅盲点热点不得直接完成全部事实。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照片加载失败时替代描述可达。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陈屿消息只触发一次且刷新不重复。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PZ-004｜缺失的417楼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A2-01—A2-03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论坛结构矛盾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5—9分钟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G4：417曾经存在，当前论坛结构被改写。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百度贴吧本地收藏显示416楼后直接跳到418楼，但页脚仍写“共418楼”；历史通知预览保留“417楼：不是三个人……”。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百度贴吧收藏页：416楼→418楼。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页脚：共418楼。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通知历史：“417楼：不是三个人……”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Safari搜索“417楼”出现旧缓存结果。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滚动至416楼与418楼交界，确认楼层连续性异常。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查看页脚总楼层或使用楼层搜索，排除“帖子本来只有417楼”的解释。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在通知历史或Safari缓存中确认缺失楼层编号。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417楼。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417、四百一十七、第417楼。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选择416或418只打开对应正常楼层；不会显示错误弹窗。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解锁旧雨17回答、404入口和A2-04。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贴吧页面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楼层编号在滚动时固定显示；416后直接出现418。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通知历史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未读通知仍保留“417楼”标题。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Safari搜索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搜索“416 418 中间”或“417楼”返回缓存结果。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自动并排显示页脚总数与缺失段。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贴吧页面、通知历史、Safari缓存三路任两路闭合；不是像素级数楼题。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417楼正文完全删除。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通知残片+页脚矛盾。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页脚也普通化。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carrier.wav文件名与417_index。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只剩档案中的“417”残片。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页面虚拟滚动时楼层号准确。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通知缺失时Safari替代可完成。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不会因玩家先搜索417而跳过论坛结构观察。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PZ-005｜404下方的缓存入口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A2-04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网页取证／非像素狩猎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3—6分钟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旧雨17主动留下了可追溯的缓存，而非作者直接提示。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旧雨17删除回答前，将缓存元数据保留在站点标准404页底部。入口文本属于网站归档字段“最后缓存：2021-04-18 02:17”，不是无来源的“继续调查”按钮。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旧回答：“如果你记得他，请不要继续搜索。”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正常404正文：“页面不存在或已被作者删除。”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页底缓存时间；Safari历史在二次访问后记录“已删除页面（缓存）”。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打开旧雨17回答进入正常404。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向下滚动查看站点元数据区，点按“最后缓存：2021-04-18 02:17”。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进入cache_index并查看guard.png、carrier.wav、readme.txt。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打开“最后缓存：2021-04-18 02:17”入口。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点按链接、键盘Tab选择缓存元数据、从Safari历史打开缓存项均可。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点击普通404图标或返回不会惩罚；再次进入仍保留滚动位置。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解锁旧雨17缓存目录；guard.png只闪现一次但会生成可回看的损坏帧记录。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网页布局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底部出现标准“页面信息”区，不使用8px隐藏文字。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Safari历史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二次访问后新增“已删除页面（缓存）”。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旧雨17readme元数据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搜索结果摘要含“最后缓存”。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高亮所有可访问链接，包含缓存字段。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入口可从404、Safari历史和下载记录三处到达；不依赖快速反应。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旧回答搜索结果消失。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Safari历史缓存项。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404只显示普通页面。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下载记录中的cache_index。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仅档案快照保留。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缓存链接具有可访问标签。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guard闪帧错过后仍有损坏记录。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返回/刷新后缓存目录保持。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PZ-006｜carrier.wav摩斯解码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A2-05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现实知识学习／音频解码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8—15分钟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G5前置：417不是只指楼层，还指向视频帧。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旧雨17认为普通文字会被页面修正，因此把指令编码进环境音频。Safari中的摩斯知识页是现实知识工具；游戏不假定玩家预先会摩斯。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carrier.wav：43秒，8—35秒为点划节奏。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readme提示：“点和划的间隔比内容重要。”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Safari摩斯知识页：字母表、试听、分组规则和可选练习。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在Safari搜索“摩斯密码”，打开可靠知识页。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播放carrier.wav，使用波形或点划转写记录分组。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按字符间隔解码为FRAME 417，并把结果输入缓存页的“帧定位”字段。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FRAME 417。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FRAME417、FRAME 417、frame-417、第417帧；忽略大小写、空格与连字符。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错误输入只显示“分组长度与缓存索引不一致”；不指出具体错误字母。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解锁视频帧定位器和A2-06；搜索历史记录“摩斯密码”，陈屿稍后可依据此行为作出已有协议内回应。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音频波形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点/划以短长脉冲可视化，并显示字符间隔。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知识页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示例演示F、R、A、M、E及数字编码，不直接拼答案。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旧雨17工具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允许把脉冲拖入字符格，系统只校验每个字母。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自动转写点划序列，玩家仍需将字符组成FRAME 417。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听障模式提供精确波形与震动节奏；音频加载失败时保留点划文本。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carrier.wav仍保留。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知识页不修正。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文件名普通化为环境录音。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哈希索引与波形。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仅保留点划转写。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档案辅助。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大小写与空格规范化通过。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听障替代路径可完成。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答案输入前未打开知识页也允许会摩斯的玩家直接完成。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PZ-007｜定位第417帧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A2-06—A2-08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视频逐帧取证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4—8分钟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G5：417对应含服务门与钥匙人影的具体视频帧。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旧雨17保存的视频导出时丢失了时间连续性，但本地帧序号仍可用；FRAME 417使玩家能够定位00:13.900附近的异常。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逐帧播放器显示当前帧号与时间。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第417帧：service_gate_b、钥匙人影、00:13.900。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guard.png中的“417不是楼层”损坏字迹。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打开旧雨17视频或抖音草稿的本地原片。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使用帧步进按钮到417，或在时间轴定位00:13.900。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点按服务门或钥匙人影，生成证据卡。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第417帧／00:13.900；至少标记服务门或钥匙人影之一。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帧号417、时间13.9秒附近±0.08秒；键盘逐帧、触控时间轴均可。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停在416或418时仅显示当前帧号；连续3次越过目标后出现“逐帧”按钮，不自动跳转。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PB_0425发来“门是在照片里，还是在地图里？”；完成A2-08。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播放器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FRAME 417输入后自动打开帧号显示。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guard损坏帧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红字明确“417不是楼层”。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帧列表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显示410—424缩略图，417仍需玩家选择。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定位到416并启用单帧前进。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视频失败时使用关键帧PNG、转写与哈希；不让播放器性能成为门槛。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原视频隐藏。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417关键帧缓存。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关键帧缺少人影。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音轨钥匙声+服务门bbox。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只保留frame=417字段。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±0.08秒容错。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触摸和键盘均可完成。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PB消息来源标为P，且只触发一次。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PZ-008｜普通化备忘录与417_index释放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A2-09—A2-11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证据抢救／事件理解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6—10分钟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G5收束：玩家亲眼看到证据被普通化，并获得第三幕索引。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沈川的本地哨兵将“第417帧已查看”与“验证记录_07已被修正”作为释放条件；备忘录变化不是计时删档，而是事件触发。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验证记录_07：日期、蓝杯、417、校对员、先找陈屿。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阅读中内容逐步变成牛奶、洗衣液和购物清单。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通知历史残留：“……校对员说如果我明天忘了他……”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文件传输助手收到417_index.json。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打开验证记录_07并阅读到“校对员”段落；阅读进度达到60%才启动普通化。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返回列表，验证原标题、搜索和最近删除均找不到原文。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查看通知残片，再进入文件传输助手打开417_index.json。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不是文本输入题。成功条件为frame_417_viewed &amp;&amp; note_07_corrected &amp;&amp; file_417_index_opened。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阅读、屏幕阅读器朗读、逐段展开均计算进度；不要求玩家现实截图或瞬时记忆。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玩家过早退出时不启动不可逆普通化；再次打开从稳定进度继续。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释放417_index.json，包含frame、audio、door、source_hash和copies_share_a_source提示；进入A3。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通知角标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普通化完成后通知中心出现一条未清除预览。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沈川哨兵（A）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日志显示“release condition: frame_417_viewed &amp;&amp; note_07_corrected”。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文件传输助手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角标与“本地队列恢复”提示。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自动打开通知历史，但不复原全文。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强制信息由通知残片和417_index重复承载；任何阅读速度都不会永久失去“校对员”和索引入口。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备忘录开局已是购物清单。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通知残片+哨兵日志直接释放索引。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通知也普通化。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档案中的事件哈希。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只保留417_index残片。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现实玩家记忆。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阅读&lt;60%退出不消失。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完成事件后刷新不重复普通化。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文件只到达一次；通知与文件状态原子提交。</w:t>
      </w:r>
    </w:p>
    <w:p>
      <w:pPr>
        <w:spacing w:after="80"/>
      </w:pP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IV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A3：现实地点、家庭见证与同步侵蚀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技术取证开始产生私人代价。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PZ-009｜组合旧滨河职教园坐标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A3-01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四源坐标三角验证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10—18分钟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F-A3-01：沈川到过同一现实公共地点。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沈川故意没有把完整坐标留在单一载体：417_index保存来源ID与坐标片段，现场照片EXIF保存纬度和经度前段，今日头条配图编号保存末段校验，陈屿缓存保存方向与末两位。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417_index.json中的lat/lng片段与source列表。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IMG_0612_145237.HEIC信息页：完整纬度、不完整经度。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今日头条收藏报道NW01配图文件名/说明中的末段校验。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陈屿撤回坐标消息，通知预览保留E方向和末两位。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从JSON点按source跳转照片信息页，记录纬度与经度前段。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查看NW01原始配图文件名，取得经度中段校验。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把索引发给陈屿，读取其撤回消息通知残片，确认方向与尾数。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在百度地图输入组合后的坐标；运行时由LOC_RIVER_EDU_OLD_01绑定真实公共坐标。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内部逻辑答案：LOC_RIVER_EDU_OLD_01。发布构建必须把生产令牌解析为地点参考包中的唯一坐标；谜题不允许多个现实地点同时命中。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十进制度、度分秒或地图分享卡；坐标规范化后落入冻结地点半径80米即成功。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落点超出冻结半径时，百度地图显示普通搜索结果；不提示哪一段错误。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解锁地点卡、街景/全景、沈川现场相册与陈屿地点对话。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JSON source链接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三个source可直接跳转对应App，避免玩家不知道去哪里。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只在收到索引后说：“纬度在照片里，经度尾数我缓存过。”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坐标解析工具（A）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显示已确认段和冲突段，不填入最终数值。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允许把四个片段拖入坐标模板，并标记E/N方向。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今日头条不可用时，新闻配图本地缓存；地图不可用时，冻结离线地点镜像。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新闻正文更普通。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配图文件名与陈屿残片。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地点名称消失。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原始坐标+哈希。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只保留坐标尾数与收藏点。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生产令牌在构建时必须解析，否则阻止发布。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任意单一来源不足以直接给出完整坐标。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地图离线镜像可完成。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PZ-010｜现实地图与现场照片四差异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A3-02—A3-03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空间比对／热点标记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8—15分钟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F-A3-02：现实地图结构与沈川本地媒体不能同时成立。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真实地图保持普通，异常只存在于沈川离线照片。玩家通过比对同一视角，识别服务门、窗后人物、公交站编号和重复墙裂。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百度地图地点页/全景：卷帘门、封死服务门、二层窗、完整站牌。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沈川现场照片：服务门向内开、窗后有人、站牌少一位、裂缝与旧雨17异地照片相同。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照片与地图拍摄方向/焦距提示。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在地图与照片之间切换或使用比对模式对齐同一视角。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标记四个候选差异中的任意三个；服务门为强制差异。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打开每个标记的证据说明，排除天气、曝光和车辆变化等普通差异。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服务门、二层窗后人物、公交站编号缺位、重复墙裂；至少3/4且必须包含服务门。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热点半径按目标视口至少44px；键盘列表选择、屏幕阅读器差异列表均可。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普通时间变化（行人、车辆、光照）不会计分；误标3次后显示“结构变化/临时变化”筛选。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确认地点结构异常；解锁照片元数据、未知来电和A3-04。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照片信息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显示拍摄方向与地图视角一致。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旧雨17评论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“第四张门向里开。街景里没有门。”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比对工具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允许锁定建筑结构层，淡化行人/天气。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列出四个结构区域供选择，但不说明具体差异。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视觉障碍模式提供两组结构描述；服务门差异仍需玩家判断。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窗后人物被修正。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服务门+站牌+裂缝。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服务门也变墙。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地图哈希和旧截图。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只保留“service_gate_b”字段。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3/4含服务门即可。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误标不扣永久资源。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同一热点在不同视口保持可点击。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PZ-011｜11:52跨载体时间签名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元数据解释／多载体比较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5—10分钟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F-A3-03：11:52不是单一文件损坏，而是跨载体重复签名。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关键照片的拍摄时间正常，但创建/修改字段、未知通话和视频异常点重复出现11:52。玩家必须区分“拍摄时间”和“文件系统时间”。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照片：拍摄2026-06-12 14:45:52；创建1970-01-01 11:52；修改2026-07-14 11:52:17。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未知号码通话记录固定11:52。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视频关键声音发生在00:11.52。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陈屿说明不同字段不能简单视为同一个时间。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打开照片信息页展开全部元数据。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把创建、修改、通话和视频时间加入时间比较板。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选择共同重复的时间签名11:52，并标记“跨载体”而非“照片拍摄时间”。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11:52；结论为跨载体异常签名，不是拍摄发生于1970年。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11:52、1152、十一点五十二；必须同时查看至少3种载体。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选择1970只会提示“这是日期基准，不是所有载体共同字段”。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确认fact.time_signature.1152；未知来电可触发。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比较板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自动按时间值聚类，但不标记异常。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“拍摄时间和文件创建不是一个字段。看修改时间。”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系统日志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显示11:52在照片、通话、视频各出现一次。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高亮重复值，玩家选择解释。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听不到视频时使用字幕时间点；通话记录或照片任一缺失时，另有时钟闹钟残片。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照片创建字段普通化。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通话+视频+日志。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通话记录归零。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视频+档案哈希。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只剩11:52收藏时间。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11:52作为余韵存在。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非完整谜题。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至少三种载体才完成。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选择1970不锁死。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时间排序使用事件序号，不受异常显示时间影响。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PZ-012｜未知来电中的钥匙与分离脚步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音频观察／可选支持证据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支持性（不单独阻断）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2—5分钟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支持F4-07：钥匙与“一个人返回、两组脚步分离”反复出现。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潘博文只能通过短时异常接口留下环境声，不能用完整台词解释世界。来电包含钥匙碰撞、两组脚步和羽毛球落地。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8秒未知来电或同等语音留言。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波形事件：两次金属碰撞、两组脚步分离、一次球落地。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A2第417帧中的钥匙人影。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接听或在语音留言中播放完整8秒音频。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在波形标签中选择听到的三种事件。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将钥匙声与第417帧人物关联为支持证据。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钥匙轻碰／两组脚步分离／羽毛球落地；至少识别其中两项。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文字标签、波形选择、字幕事件均可。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选错环境声不会阻断；仅不给出证据卡。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PB_0425可发送“地图上只有三道门”；增加key_audio支持权重。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波形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金属碰撞与脚步使用不同图标。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语音留言字幕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只标“[金属碰撞] [脚步分开]”，不解释来源。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玩家发送音频后只说：“不像一双脚。”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事件分段回放。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完全跳过也可通过视频人影和PB承认完成主线；属于支持证据。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来电变0秒。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本地语音留言。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语音留言损坏。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视频音轨。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只保留钥匙照片。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余韵。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非谜题。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拒接自动生成留言。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听障路径完整。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不完成本题仍可进入A4。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PZ-013｜盲验证：只发送蓝色搪瓷杯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A3-06—A3-07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社会推理／证据独立性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8—14分钟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F-A3-04：周岚曾以母亲身份独立记得沈川。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若玩家先把姓名、伤疤、购买日期和家庭关系全部告诉周岚，她的回答就不能成为独立见证。沈川与玩家过去已经形成“验证时不要给答案”的习惯。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蓝杯照片：只见杯口缺口与桌面，不含姓名、人物和日期。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知乎EXIF/证据回答强调“验证时避免把结论写进问题”。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验证协议残片：“家庭物件让她自己说。”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可选分享内容：仅照片／附带姓名说明／发送完整档案。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从相册裁出只包含蓝杯的干净图片。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通过微信发送给周岚，不附姓名、烫伤或订单信息。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等待周岚主动说出“小川、大学第一年、热豆浆、左手虎口烫伤”。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再查看未发送给她的厨房照片、淘宝订单和历史微信进行独立闭合。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只发送蓝杯照片；随后用未发送的独立材料验证她自主说出的细节。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原图裁切、相册物件分享、文件中的clean_mug_crop均可；不得包含沈川姓名或答案性说明。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若发送完整档案，周岚会说“你已经把名字写出来了，我说什么都不算”；系统不锁死，允许撤回并用clean crop重新询问。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周岚独立恢复母子记忆；确认家庭锚点；随后进入普通化反扑。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分享面板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默认勾选“仅发送所选照片”，其他资料需主动添加。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验证协议（A/O）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“别把答案写进问题里。”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“你要验证她记不记得，先别发名字。”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自动生成不含元数据和文字的蓝杯裁图。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错误发送可撤回/重试；周岚的独立记忆必须来自清洁刺激，主线不因一次社会选择失败而断。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周岚更早说“外甥”。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旧语音残片+纸质订单。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杯帖归属他人。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clean crop+伤疤原片。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只剩杯口缺口事实。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发送包含姓名的附件不得计为独立见证。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clean crop重试可恢复。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家庭事实需周岚语音+至少一独立O类来源。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PZ-014｜家庭记忆普通化与通知残片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A3-08—A3-09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版本比对／非速度考验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5—9分钟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F-A3-05/F-A3-06：现实会重写家庭记忆，并同步侵蚀玩家同类锚点。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周岚语音在玩家打开独立佐证后才被C类修正；原始通知预览短暂保留“小川”。与此同时玩家手机的“妈妈”和“家”发生同类变化。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周岚原语音18.2秒：“小川上大学第一年……”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修正版17.7秒：“我外甥上大学……”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通知预览仍保留“小川”。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玩家手机：妈妈→李女士，家→收藏地点，家庭照少一张。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听完原语音并打开至少一份独立佐证。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重新进入周岚线程，比较语音时长、转写和备注。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查看通知历史中的原预览，再切换玩家手机比对关系与地点变化。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建立“家庭记忆被普通化”与“玩家同类锚点同步侵蚀”两项事实；无文本答案。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音频、准确字幕、波形时长或通知预览均可完成版本比对。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未打开独立佐证时不会提前普通化；不会因玩家离开太久而自动变化。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完成G6；玩家第一次无法用缓存解释自身变化；解锁A3-10。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语音时长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同一消息时长由18.2变17.7。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通知中心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原预览仍显示“小川”。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双机切换角标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玩家手机地图和微信同时出现更新角标。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并排显示R0/R2差异，但不解释世界规则。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原音频错过时，通知预览、波形缓存和历史转写至少保留两路。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开局即外甥版本。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通知残片与档案音频。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通知也改写。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波形哈希和订单。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家庭事实归属他人。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现实玩家记忆。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普通化只在独立佐证打开后触发。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双手机变化同事务提交。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刷新后原/新版本状态一致。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PZ-015｜数门与第二名持机者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A3-10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视频空间观察／幕转换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5—9分钟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A4入口：现场有地图之外的第四道门，并有另一名持机者。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沈川在现场视频中说“我数的是四个”，而地图只有三道门；画外“先数门”与两组脚步说明有人在门外拍摄，但A3版本仍裁掉玩家反光。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26.4秒现场视频：00:03画外“先数门”；00:05沈川“我数的是四个”。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地图结构只有三道门。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00:11.52出现第二组脚步和钥匙声；00:14沈川“你留在外面”。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完整播放视频并开启字幕/逐句转写。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把视频中的“四个”与地图“三道门”加入证据板。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确认画外存在第二名持机者，但不要求识别其身份。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第四道门只存在于现场媒体；视频由另一名同行者持机。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选择“4 vs 3”“第二持机者”两项即可；无需输入玩家姓名。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把钥匙人影当持机者不会立即失败，后续A4交付视频将纠正。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玩家手机全局搜索出现隐藏线程入口“存档员”；进入A4。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字幕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关键句均可回看。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地图对比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门数卡片显示3。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音轨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分离两组脚步，提示至少两人在场。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把关键句与地图门数并排。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视频失败时使用逐秒脚本、音轨和关键帧。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“四个”被静音。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字幕缓存与地图差异。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现场视频裁短。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A4交付关键帧。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只保留“先数门”。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A3不得显示玩家清晰反光。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至少完成门数与第二持机者两个事实。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进入A4入口不显示“第四幕”作者提示。</w:t>
      </w:r>
    </w:p>
    <w:p>
      <w:pPr>
        <w:spacing w:after="80"/>
      </w:pP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V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A4：关系恢复、手机交付与RETURN风险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反转必须由多年生活和独立载体共同成立。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PZ-016｜恢复隐藏线程“存档员”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A4-01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跨设备搜索／关系入口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4—8分钟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G7前置：玩家手机曾保存与沈川的长期聊天。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现实修正把线程归档、去头像并隐藏在旧设备恢复索引中；A3视频的第二持机者、代号“校对员”和230917给出合理搜索词。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玩家手机全局搜索。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调查手机微信搜索。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可用关键词：沈川、存档员、230917。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Spotlight返回聊天、票根和地图三个结果。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切回玩家手机，使用全局搜索输入任一有效关键词。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打开无头像的“存档员”归档线程。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查看顶部“旧设备恢复，部分内容无法验证”及2022年首条消息。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找到thread.archive_keeper。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沈川、存档员、230917任一关键词；语音输入和拼音均可。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搜索“潘博文”等不会误入关系线程；正常返回其他结果。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设备所有者短暂显示“校对员”；解锁2022—2024分页和A4-02。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A3退出状态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全局搜索角标与“存档员”一闪而过。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现场视频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沈川称画外人为“校对员”。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Spotlight建议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230917返回聊天/票根/地图。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展示三个可尝试关键词，不直接打开线程。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微信搜索不可用时Spotlight；玩家手机异常时调查手机本地索引。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线程名变“已归档用户”。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230917搜索。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聊天正文减少。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支付/地图关系入口。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只剩一条hash对话。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线程自身不能单独完成G7。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三种关键词均可达。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线程滚动位置刷新保存。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PZ-017｜230917关系连续性闭合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A4-02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跨App关系验证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10—18分钟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F4-01/F4-02：玩家与沈川自2022年认识，2023-09-17首次线下见面。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聊天可以伪造或被改写，因此必须与支付宝双杯咖啡、地图共同到访、票根、小红书公开痕迹等独立载体闭合。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2022代号起源聊天。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2023-09-17首次见面对话与迟到12分钟。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支付宝双杯咖啡¥62，备注“存档员迟到12分钟”。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两部设备同日到访桥下咖啡/旧书店；小红书两杯咖啡帖。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阅读存档员线程中的2022合作起点与2023见面对话。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在支付宝或百度地图中查看至少一个独立记录。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在关系板确认“长期共同调查者/现实好友”，并回收230917含义。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至少“微信历史 + 支付或地图”两类独立来源；结论为首次线下见面日期230917。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微信+支付宝、微信+地图、微信+活动票；三类以上为深化但非强制。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只看聊天时显示“关系来源仍集中于同一设备”。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确认多年关系；沈川头像短暂恢复；解锁验证协议。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聊天正文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明确提到两杯咖啡、迟到12分钟。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跨App建议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系统搜索230917列出支付宝和地图。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关系板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指出“需要一个非聊天来源”。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展示可用载体类别，不指定具体App。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支付宝不可用时地图/活动票；地图不可用时支付宝/照片。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双杯订单变一杯。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地图共同到访+聊天。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地图关系标签消失。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活动票+旧照片。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关系只剩代号起源。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档案+现实玩家记忆。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同一聊天截图副本不算第二来源。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两类独立sourceRoot才完成。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230917回收不会改变P03答案。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PZ-018｜每日验证协议与集中风险前兆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规则归纳／信息分散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7—12分钟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F4-03：两人曾主动互相验证，并意识到答案过度集中。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2026年验证聊天、日历重复事件和verify_protocol.json共同说明：沈川与玩家最初只是分散备份，后来才意识到姓名、照片、位置都由玩家确认会产生集中风险。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6月26日验证问题：迟到12分钟、蓝杯缺口。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7月11日：“今天别问名字……名字、照片、位置都由你确认，太集中了。”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日历23:40重复事件。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verify_protocol.json。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比较至少两天验证对话。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打开日历或协议文件确认这不是临时聊天。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在证据板标记“验证有效，但来源集中于校对员”。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结论：互相验证是真实协议；把全部锚点都交给一个人会形成集中风险。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查看聊天+日历、聊天+JSON或语音+JSON。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把“复制到多个App”当成分散时，系统显示sourceRoot未变化。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解锁A4共同位置与后续source_graph概念。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聊天日期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23:40重复出现。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日历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恢复“互相确认”重复事件。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协议文件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字段source_owner=current_operator。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用一张小图显示多个副本仍指向同一人。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聊天缺失时日历+语音+JSON任两项。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7月11日句子缺失。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JSON集中度字段。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JSON缺一段。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日历+备忘录。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只保留“不要让一个人拥有全部答案”。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同源副本不增加独立组。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任两类证据可完成。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不会提前解锁完整好结局攻略。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PZ-019｜两部手机共同位置叠图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轨迹叠加／空间因果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8—14分钟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F4-04/F4-05前置：玩家与沈川共同到场，调查手机停留而玩家手机离开。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两部设备在三个日期出现共同到访；最终日11:31共同进入旧园区，11:52调查手机停止，12:06玩家手机离开。位置只能证明共同到场，必须与交付视频闭合。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百度地图两部设备历史。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滴滴订单、照片GPS、健康步数替代。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2023-09-17、2024-11-21、2026-07-14三组日期。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选择同一日期叠加两部设备轨迹。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至少闭合两个历史日期，包含2026-07-14。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标记最终日的会合点、调查手机停止点和玩家手机离开路径。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2026-07-14：两机11:31共同进入；调查手机11:52停止；玩家手机12:06离开。另需一个早期共同日期证明关系连续性。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百度地图、滴滴+GPS、健康步数+照片时间的组合。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只选最终日时显示“共同到场成立，但关系连续性未验证”。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释放handoff_0714.mov；地点名称短暂闪回“和沈川会合”。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轨迹列表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共同日期旁显示双设备图标。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“别只看最后一天，找一次你们都还记得的正常行程。”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叠图工具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自动对齐时间轴。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建议选择230917和0714两日期。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百度地图不可用时滴滴、GPS、健康步数三者任两类。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共同地点标签消失。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轨迹原始点。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双人订单单人化。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健康步数+照片GPS。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只剩11:52停止点。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最终日+一个早期日期为最低条件。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位置不能单独完成手机交付事实。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离线地图镜像可用。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PZ-020｜交付视频与反光交换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A4-05—A4-06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视频证据闭合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8—14分钟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F4-04/F4-05：手机由沈川交给玩家，玩家就在最终现场。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视频由玩家持机拍摄，沈川称其“校对员”并亲手交付调查手机；反光只显示与玩家手机一致的保护壳和腕带，不固定玩家真实外貌。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00:24—00:37交付动作与“这个给你”。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00:47.08玩家手机保护壳反光。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00:51.52沈川进入第四道门；00:55.03钥匙人影走出。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设备动作日志、玩家手机位置与保护壳订单。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完整播放第一段，标记沈川称呼、交付动作和“十分钟”指令。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逐帧查看第二段反光，与玩家手机保护壳/腕带对比。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用设备日志确认交付后由另一设备信任解锁。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手机不是捡到的；沈川在7月14日把手机交给玩家，玩家目睹其进入，钥匙人影从相反方向离开。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视频+设备日志、音轨+关键帧+位置历史；不要求识别玩家脸。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只看到钥匙人影不能直接断言其完整身份；证据板标为“潘博文候选”。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推翻“捡到手机”解释；解锁RETURN文件与玩家在场事实。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视频转写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关键称呼和交付台词可回看。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设备日志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最后信任解锁发生在交付后。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保护壳订单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反光形状与玩家设备一致。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并排关键帧与玩家手机轮廓。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视频失败时音轨、8张关键帧、设备日志和位置历史。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反光变模糊。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保护壳订单+音轨。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交付视频缺一段。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关键帧与设备日志。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只剩“校对员，十分钟”。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不固定玩家脸、性别。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视频失败补救可完成。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钥匙人影只标候选，不越权结论。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PZ-021｜RETURN静态分析：active_witness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A4-07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代码语义／结构推理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D4／5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10—18分钟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F4-06：RETURN不是还原，而是把缺失字段挂到当前最完整见证者。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RETURN由沈川编写，diagnostics和owner_resolution.ts明确使用missing_owner、active_witness和highest_anchor_completeness。陈屿只能分析代码语义，不能解释错层本体。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diagnostics：concentration=0.87，independent_human_nodes=1。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owner_resolution：missing_owner=shen_chuan；active_witness=current_operator。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source_graph：当前操作者拥有name/face/voice/family/place/social。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陈屿标注截图。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阅读diagnostics和source_graph，找出最高集中节点。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在源码中追踪missing_owner未归属字段最终写入哪个对象。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把关键片段发给陈屿，验证“合并”而非“还原”的代码结论。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未归属字段会继承给current_operator／active_witness；当前即玩家。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current_operator、active_witness、当前操作者、校对员；需同时查看concentration或source_graph。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回答“潘博文”或“沈川”时，静态分析只显示引用链不匹配。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确认G8第一层；解锁“备份不是见证”和sourceRoot视图。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源码高亮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active_witness赋值与inherit路径可点击跳转。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陈屿（H）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“它先找一个现成的人，把缺的字段挂过去。”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static_analysis.html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生成调用图，但不直接标结局。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逐步追踪变量值至current_operator。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源码不可读时diagnostics+陈屿分析；陈屿不在线时本地调用图。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源码完整。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正常路径。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源码缺一段。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diagnostics+运行日志。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只剩warning字段。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档案分析。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必须同时查看结构与集中度。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陈屿只在收到文件后回复。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不能把风险写成宇宙固定人数。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PZ-022｜五份副本为什么仍是一个见证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A4-08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来源独立性／sourceRoot分类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D4／5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8—14分钟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G8第二层：备份数量不等于独立见证，分布式路线必须改变来源拓扑。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沈川把同一照片存了五份，五份一起变化；所有副本共享同一个原始持有者和sourceRoot。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五份照片的不同文件名、相同原始哈希和sourceRoot。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晚期备忘录：“五个影子”“备份不是见证”。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旧雨17集中档案失败案例。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在来源图中把五份文件拖入独立来源组。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观察系统将其折叠为IG-local-photo-01。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找出真正能增加独立组的来源类型：真人、机构原件、公共地图、无名活动原片。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五份副本=1个独立来源组；需要新的原始持有者/媒介/机构，而不是更多复制。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1、一个来源、同源；可通过图形折叠完成。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把副本分为5组时显示“sourceRoot重复，不增加independenceGroup”。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解锁A5来源图操作；但不直接列出完整好结局步骤。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哈希列表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五份文件的sourceRoot一致。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沈川备忘录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“只是一个文件的五个影子。”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同源边自动汇聚。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展示“副本数量”和“独立来源组”两个计数。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图形界面不可用时列表模式展示sourceRoot。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备忘录部分缺失。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哈希表仍在。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源码缺失。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旧雨17案例。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只保留“备份不是见证”。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现实玩家理解。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复制到多个App不增加组数。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不同机构原件可增加组数。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不提前满足A5阈值。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PZ-023｜有限问答：潘博文的责任边界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A4-10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受控对话取证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强制事实、分支可选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5—10分钟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F4-07：潘博文利用417帧引导沈川，但未掌握玩家全部生活与RETURN实现细节。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PB只能知道自己发送、亲历和通过P接口接触的内容。玩家可问钥匙、沈川、RETURN或身份；未选分支通过聊天搜索恢复。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PB_0425对话入口。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视频钥匙人影、A3来电、旧回复。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可选问题：“你让沈川去的？”“钥匙是你的？”“你知道我会被替代？”“你现在是谁？”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提出至少一个核心问题。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把回答与已有视频/音频/旧帖核对，不把PB自述视为唯一证据。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使用聊天搜索恢复未选的必要缓存片段。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确认PB让沈川看见被删帧并引导其找到入口；PB知道需要记忆者，但不知道沈川把“记得”写成“归属”。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任一核心分支+一项独立证据；无关自由输入不会新增正史。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PB对无关问题只说“不要让我替你解释”，不生成随机世界观。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完成G8；A5 RETURN共同入口解锁。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聊天快捷问题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只显示玩家已有证据相关问题。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聊天搜索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钥匙/RETURN/记得恢复未选片段。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证据板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提醒PB自述需与现有载体闭合。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自动选择尚未成立的必要事实对应问题。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玩家不主动询问时，A5前日志出现最短承认版本。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PB回复更短。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视频+钥匙音频。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PB账号间歇离线。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缓存片段。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只剩街边照片。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PB状态开放。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PB不得提及玩家父母/阿序。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未选分支可恢复。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PB自述不单独满足F4-07。</w:t>
      </w:r>
    </w:p>
    <w:p>
      <w:pPr>
        <w:spacing w:after="80"/>
      </w:pP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VI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A5：三路线操作与分布式见证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最终谜题不是猜按钮，而是理解来源结构。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PZ-024｜理解三种技术方向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A5-01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决策前结构阅读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D3.5／5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8—15分钟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玩家理解集中导入、云端覆盖、分布式来源三种操作及其可见后果。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最终界面不出现“好/坏结局”标签，只显示RETURN字段、覆盖清单和来源图。玩家基于已学会的证据结构做选择。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RETURN首页：active_witness、source_concentration=0.87、independent_groups=2。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KEEP_CURRENT_IDENTITY.req：覆盖27项本地沈川资料。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source_graph缺口：声音、家庭、地点、姓名/面孔同源。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分别查看“导入缺失字段”“恢复网络”“重新验证来源”三页。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阅读每页的技术性预览和可撤回范围。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选择实际操作方向；查看不锁定路线。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不是单一答案；成功条件为玩家已阅读三页的影响摘要，并理解三条路线的结构差异。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任意浏览顺序；可返回共同入口。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没有误触即结局；最终签名/二次确认前均不提交。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解锁对应路线操作。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共同入口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三页并列，均无道德标签。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RETURN diagnostics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指出当前集中度和覆盖数量。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用缺口而非攻略描述问题。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生成“会改变什么”对照，不评价选择。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任何页面加载失败时提供文本摘要；玩家仍可回到最终检查点。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集中度更高，覆盖项更少但更普通。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同样三方向。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RETURN代码缺段。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运行日志与预览。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只开放残余选择/档案。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不承诺完整三路线。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无路线重演。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浏览不提交。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三页均可返回。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不显示结局好坏标签。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PZ-025｜集中导入与active_witness签名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A5-02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可撤回路线操作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路线可选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8—15分钟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身份替代结局由玩家在可见预览后实际签名触发。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每导入一种沈川锚点，玩家手机同类锚点同步受损；程序仍能提供强烈“恢复成功”反馈，使选择具有诱惑力。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十类锚点导入列表。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每项“调查手机恢复／玩家手机代价”并排预览。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最终签名页。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逐项导入沈川锚点并观察双机预览。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可随时撤销预览返回来源图。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仅在明确确认后以当前账户签名。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签名并完成→身份替代；取消/返回不提交。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触控签名、长按确认、键盘确认；均需二次确认。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误点单项导入不锁路线；签名前可全部撤销。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原子提交十类归属；沈川恢复，玩家普通化，进入W1。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同步预览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每项明确显示两部手机变化。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warning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“未归属字段将继承当前操作者”。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陈屿旧分析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可从来源图回看，不新增实时劝阻。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要求玩家勾选“我理解当前账户会被用于补齐字段”。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执行中断恢复至最终签名前检查点；结局后档案/完整重置。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W1+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该路线再次执行会进一步修正世界。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仍有档案保护。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签名前所有操作可撤回。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签名后单事务完成。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结局完整回答三人状态。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PZ-026｜恢复网络并保留当前外部身份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A5-03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覆盖清单决策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路线可选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D2／5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6—12分钟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PB保留路线是主动允许云端普通化覆盖沈川，不是“什么也不做”。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调查手机离线保存沈川残片；恢复网络后公开/云端修正优先覆盖27项仅本地资料，使当前现实中的潘博文身份不再与沈川恢复竞争。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KEEP_CURRENT_IDENTITY.req。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27项覆盖清单。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当前外部身份：未验证（PB_0425）；缺失所有者：沈川（将不再恢复）。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查看覆盖清单，确认联系人、照片、备忘录、文件、位置和账户字段。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进入设置关闭飞行模式。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二次确认“保留当前外部身份并覆盖本地未验证资料”。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确认同步→PB保留路线；返回则不提交。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设置页或RETURN覆盖页发起，最终均进入同一确认事务。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普通联网开关首次只打开预览，不直接提交覆盖。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沈川内容普通化，玩家关系恢复，PB改名潘博文但过去经历为空。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覆盖清单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逐项显示将失去的沈川资料。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PB消息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“把网络打开。保留现在已经存在的人。”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同步预览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显示玩家恢复与沈川覆盖并行。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要求再次确认“沈川将不再恢复”。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同步中断恢复至确认前；结局后可从档案重启。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PB路线态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二次访问保留潘博文普通在线与11:52收藏点。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档案重启可探索其他路线。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首次切网络不直接覆盖。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覆盖内容数量与清单一致。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PB不能直接执行本地操作，来源为P→A。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PZ-027｜分散声音，并保护当前操作者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A5-04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盲识别／双身份保护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好路线强制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D4／5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12—20分钟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沈川声音不再由玩家单点标注；玩家自身也获得两名独立见证者。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玩家必须把未标姓名的沈川语音分别交给陈屿和周岚，让他们基于语气/生活细节识别；同时用阿序旧语音和父亲当前回拨确认玩家。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沈川未标姓名语音11.6秒。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陈屿与周岚的独立识别入口。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阿序旧语音叫出玩家代号。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父亲当前回拨或消息。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不看文件名，把沈川语音分别发给陈屿和周岚。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记录两人的独立识别理由，不把其余档案发给他们。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播放阿序旧语音并让当前阿序确认叫的是玩家。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与父亲完成当前关系回拨，保护玩家家庭锚点。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建立H.chenyu.voice、H.zhoulan.voice、H.ashu.player、H.father.player四个节点。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文本转写/波形替代音频；玩家未输入姓名时使用“校对员”。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文件名含“沈川”时该次识别只算受提示，不增加独立H节点；可复制无标签版本重试。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降低声音集中度；operator_protection进入verified部分状态；解锁A5-05。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来源图缺口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“声音仅由当前操作者标注”“当前操作者只有1名真人见证”。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陈屿/周岚历史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两人各自有合法识别理由。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文件工具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一键移除文件名与标签。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列出“找一个认识沈川声音的人”和“找一个认识你的当前人”，不点名。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音频无法播放时准确转写+波形；阿序不可用时父亲+玩家另一位已冻结关系模板【当前版本固定阿序】。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阿序记忆更弱。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旧语音仍可。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周岚声音识别失真。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陈屿+历史通话。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好路线仅在档案重启可完整执行。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带姓名文件不计独立识别。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玩家与沈川两套节点分别计算。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至少2名真人保护玩家。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PZ-028｜分散家庭与地点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原始持有者／公共结构档案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好路线强制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D4／5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12—22分钟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家庭事实由周岚原件承载；地点事实由可复核公共结构承载，均脱离玩家单点。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周岚自行找到出生手册和大学搬家清单；公共地点档案只记录坐标、方向、地图采集时间、照片哈希和结构差异，不绑定姓名/面孔/超自然结论。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蓝杯照片与烫伤位置。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周岚纸质出生手册/入学清单。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地图服务、现场原始哈希、service_gate_b结构差异。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公共档案编辑页。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只给周岚物件刺激，请她自行寻找纸质材料；不发送完整姓名档案。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扫描/转写纸质材料并保留原件持有者为周岚。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创建公共地点档案，只填写结构字段与哈希，明确不写人名和面孔。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家庭：H.zhoulan.family + O.physical_booklet；地点：O.public_map_archive + O.map_provider。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纸质照片或准确转写；外部网络失败时使用冻结镜像但保留原始来源元数据。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把姓名/面孔写入同一地点页时，来源图显示“同源绑定风险”；可拆分重建。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家庭与地点集中度下降；解锁A5-06。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家庭缺少原始持有者；地点无法公共复核。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沈川备忘录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“家庭物件让她自己说；地点留在公共记录，但别把脸和名字绑在同一账号。”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档案模板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字段分为允许/禁止两栏。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自动检查是否包含人名/面孔标签。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周岚扫描失败时纸张转写+照片；公共网络失败时离线镜像。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纸质材料仍在。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正常。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地点名普通化。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坐标/哈希结构。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公共档案成为主要残片。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地点页包含姓名时不得满足结构约束。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公共档案来源不能只等于玩家截图。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纸质材料sourceRoot独立。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PZ-029｜分离姓名、面孔与社会身份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A5-06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异构来源拓扑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好路线强制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D4.5／5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12—22分钟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沈川身份由机构文本、无名原片、真人关系和公共地点分别承载；姓名与面孔不共根。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若玩家在一个新帖子同时发布沈川姓名和面孔，仍形成集中来源。正确做法是公司/大学文本保存姓名与职业，活动摄影师原片保存面孔但无姓名，陈屿保存关系。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公司邮件归档：沈川姓名与岗位，无肖像。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大学活动名册：姓名/活动，无肖像。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活动摄影师云端原片：沈川面孔，无姓名。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陈屿旧关系确认。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父亲当前回拨继续保护玩家。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从机构文本选择一项作为姓名/社会身份来源。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从活动摄影原片选择无姓名面孔来源。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让陈屿确认大学关系，不要求他提供全部档案。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检查name_face_same_source_root=false。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O.employer_archive或O.university_roster + O.event_photographer + H.chenyu_relation；姓名和面孔不同sourceRoot。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公司邮件可由项目纪要替代；原片可由摄影师缩略图缓存+独立旧相册替代。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在同一玩家帖子同时绑定姓名/脸时提示“姓名/面孔：同源绑定”；不增加独立组。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若阈值满足，source_concentration降至约0.31，active_witness_required=false，解锁distributed_reconciliation。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列出“姓名/面孔同源”缺口。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机构资料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文本与照片天然分开。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“别把名字和脸又发在同一条里。”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把候选来源按“文本/图像/真人/公共记录”分栏。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公司归档、大学名册、活动摄影三类至少可用两类；保持sourceRoot不同。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机构文本完整。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正常。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RETURN源码缺失但来源图可用。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机构+原片。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只能在档案重启完成。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不重演。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同页姓名+面孔不得通过。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替代来源仍需不同sourceRoot。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阈值计算确定性。</w:t>
      </w:r>
    </w:p>
    <w:p>
      <w:pPr>
        <w:spacing w:after="80"/>
      </w:pPr>
    </w:p>
    <w:p>
      <w:pPr>
        <w:pStyle w:val="Heading1"/>
        <w:keepNext/>
        <w:spacing w:after="8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PZ-030｜来源拓扑终审与分布式协调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496D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场景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A5-07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类型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多约束终局谜题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强制性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好路线强制／三结局判定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难度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D5／5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目标时长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8—16分钟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证明事实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G9：单点归并不可满足，沈川与玩家可以被系统识别为两个独立身份组件。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世界内成立理由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好结局不是隐藏分数，而是可见拓扑满足：沈川至少5类锚点、4独立组、3媒介、2真人；玩家至少3类锚点、2真人、2媒介；姓名与面孔不同根；地点不绑姓名；拒绝active_witness。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玩家可见材料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source_graph实时统计。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缺口反馈表。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distributed_reconciliation执行页。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两部手机同步终态预览。</w:t>
      </w: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操作链与标准解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逐项检查沈川和玩家的锚点、独立组、媒介与真人数量。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消除name_face_same_root、地点绑定姓名和玩家见证不足等缺口。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明确拒绝active_witness签名，执行distributed_reconciliation。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0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冻结内容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标准答案 / 成功条件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shen_anchor_types≥5；shen_independence_groups≥4；shen_media_types≥3；shen_human_witnesses≥2；operator_anchor_types≥3；operator_human_witnesses≥2；name_face_same_source_root=false；public_location_record=true；active_witness=false。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允许输入 / 容错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多种来源组合均可，只要满足冻结谓词；不要求唯一固定顺序。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条件不足时只指出结构缺口，例如“声音来源集中”“当前操作者仅1名真人见证”，不直接给人物攻略。</w:t>
            </w:r>
          </w:p>
        </w:tc>
      </w:tr>
      <w:tr>
        <w:trPr>
          <w:cantSplit/>
        </w:trPr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完成后世界响应</w:t>
            </w:r>
          </w:p>
        </w:tc>
        <w:tc>
          <w:tcPr>
            <w:tcW w:type="dxa" w:w="72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执行分布式见证结局；沈川与玩家保留存在但历史残缺；PB_0425最后消息后离线。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提示阶梯与补救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8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世界内来源</w:t>
            </w:r>
          </w:p>
        </w:tc>
        <w:tc>
          <w:tcPr>
            <w:tcW w:type="dxa" w:w="6350"/>
            <w:shd w:fill="B97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实际内容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来源图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每个未满足条件显示结构标签。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H1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沈川备忘录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四条分散原则。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diagnostics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显示计数与同源冲突。</w:t>
            </w:r>
          </w:p>
        </w:tc>
      </w:tr>
      <w:tr>
        <w:trPr>
          <w:cantSplit/>
        </w:trPr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H3</w:t>
            </w:r>
          </w:p>
        </w:tc>
        <w:tc>
          <w:tcPr>
            <w:tcW w:type="dxa" w:w="198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调查辅助</w:t>
            </w:r>
          </w:p>
        </w:tc>
        <w:tc>
          <w:tcPr>
            <w:tcW w:type="dxa" w:w="63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按已认识的人/机构列出可回访入口，但不自动完成。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防死路规则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任何媒体失败可用文本/哈希/真人替代；执行中断恢复最终确认前检查点。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周目变化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94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4139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4252"/>
            <w:shd w:fill="5E6C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仍可达路径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好路线仍可但部分来源更隐蔽。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通知残片/纸质原件。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完整执行需档案重启。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档案模式不会自动满足门槛。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世界内不承诺完整好路线。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413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终点。</w:t>
            </w:r>
          </w:p>
        </w:tc>
        <w:tc>
          <w:tcPr>
            <w:tcW w:type="dxa" w:w="42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完整重置。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6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自动化验收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谓词逐项单元测试。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任一同源副本不得抬高独立组。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执行前可返回，执行后原子提交。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所有三条结局由显式事务决定，无隐藏概率。</w:t>
      </w:r>
    </w:p>
    <w:p>
      <w:pPr>
        <w:spacing w:after="80"/>
      </w:pP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VII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周目变化、可达性与自动化验收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世界内证据减少，但设计责任不能减少。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55. W1—W4谜题变化总则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09834"/>
            <wp:docPr id="4" name="Picture 4" descr="图4：现实修正周目的证据递减结构" title="图4：现实修正周目的证据递减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_varia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图4：现实修正周目的证据递减结构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7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周目</w:t>
            </w:r>
          </w:p>
        </w:tc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完整度</w:t>
            </w:r>
          </w:p>
        </w:tc>
        <w:tc>
          <w:tcPr>
            <w:tcW w:type="dxa" w:w="408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谜题策略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可达性承诺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完整首周目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按PZ-001—PZ-030正常执行。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完整五幕与三路线。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W1</w:t>
            </w:r>
          </w:p>
        </w:tc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轻度普通化</w:t>
            </w:r>
          </w:p>
        </w:tc>
        <w:tc>
          <w:tcPr>
            <w:tcW w:type="dxa" w:w="408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删除最显眼正文，保留通知、音频、哈希和替代路径。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仍可完整通关。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中度普通化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部分双人/地点/源码证据被改写，要求更多跨载体组合。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仍可通关，但难度上升。</w:t>
            </w:r>
          </w:p>
        </w:tc>
      </w:tr>
      <w:tr>
        <w:trPr>
          <w:cantSplit/>
        </w:trPr>
        <w:tc>
          <w:tcPr>
            <w:tcW w:type="dxa" w:w="7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W3</w:t>
            </w:r>
          </w:p>
        </w:tc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深度普通化</w:t>
            </w:r>
          </w:p>
        </w:tc>
        <w:tc>
          <w:tcPr>
            <w:tcW w:type="dxa" w:w="408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只剩残余调查路线、11:52、钥匙和幽灵存档。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不承诺完整五幕重演；提供档案重启。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W4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主题终点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两部手机近似新机。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只提供档案、余韵和完整重置。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56. W1完整补丁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PZ-001：一杯咖啡消失，票根日期保留。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PZ-003：人物数改为3，反光或陈屿撤回残片仍在。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PZ-004：417正文删除，页脚/通知仍形成缺口。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PZ-008：验证记录开局已为购物清单，哨兵日志与通知直接承担释放条件。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PZ-013：周岚更早说“外甥”，原音频由档案残片支持。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PZ-017：双杯订单变一杯，地图与聊天仍可闭合。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57. W2完整补丁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地图地点名称普通化，但原始坐标和结构哈希仍有效。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交付视频缺失片段，通过关键帧、设备日志和音轨恢复。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RETURN源码缺一段，通过diagnostics、run log和陈屿分析闭合。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同源副本规则仍必须可学会，不能因为周目而删掉好结局的概念基础。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58. W3残余调查合同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B9782B"/>
          <w:start w:val="single" w:sz="8" w:color="B9782B"/>
          <w:bottom w:val="single" w:sz="8" w:color="B9782B"/>
          <w:end w:val="single" w:sz="8" w:color="B9782B"/>
          <w:insideH w:val="single" w:sz="8" w:color="B9782B"/>
          <w:insideV w:val="single" w:sz="8" w:color="B9782B"/>
        </w:tblBorders>
      </w:tblPr>
      <w:tblGrid>
        <w:gridCol w:w="10256"/>
      </w:tblGrid>
      <w:tr>
        <w:tc>
          <w:tcPr>
            <w:tcW w:type="dxa" w:w="10256"/>
            <w:shd w:fill="FFF5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B9782B"/>
                <w:sz w:val="21"/>
              </w:rPr>
              <w:t xml:space="preserve">边界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W3不是“把同一游戏变得不公平再让玩家重玩”。它是世界几乎完成修正后的残余体验。玩家可以探索幽灵存档、11:52、无主钥匙和结局历史；完整谜题通过档案重启或完整重置进入。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59. W4终点与玩家保障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手机内不再提供足以重建沈川或潘博文的完整证据。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作品外档案可查看已解谜题、旧版本和来源，但不能自动满足当前世界门槛。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完整重置始终可用，并明确区分作品外操作。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60. 答案规范化总则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483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规范化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数字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全角→半角；去空格；保留前导零。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英文</w:t>
            </w:r>
          </w:p>
        </w:tc>
        <w:tc>
          <w:tcPr>
            <w:tcW w:type="dxa" w:w="748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忽略大小写、空格、连字符；不忽略字符顺序。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中文姓名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去空格；支持拼音映射后让玩家确认中文账户。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时间</w:t>
            </w:r>
          </w:p>
        </w:tc>
        <w:tc>
          <w:tcPr>
            <w:tcW w:type="dxa" w:w="748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支持11:52、1152、十一点五十二；异常时间不参与事件排序。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坐标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支持十进制度/度分秒；归一化为WGS/项目地图坐标后检查半径。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热点</w:t>
            </w:r>
          </w:p>
        </w:tc>
        <w:tc>
          <w:tcPr>
            <w:tcW w:type="dxa" w:w="748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触控半径≥44px；支持键盘列表。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证据组合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按sourceRoot和mediaType计算，不按点击次数或文件数量。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61. 错误反馈矩阵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0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81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</w:t>
            </w:r>
          </w:p>
        </w:tc>
        <w:tc>
          <w:tcPr>
            <w:tcW w:type="dxa" w:w="334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世界内反馈</w:t>
            </w:r>
          </w:p>
        </w:tc>
        <w:tc>
          <w:tcPr>
            <w:tcW w:type="dxa" w:w="272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升级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密码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日期格式错误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iOS标准轻震/清空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增强票根→陈屿六位提示。</w:t>
            </w:r>
          </w:p>
        </w:tc>
      </w:tr>
      <w:tr>
        <w:trPr>
          <w:cantSplit/>
        </w:trPr>
        <w:tc>
          <w:tcPr>
            <w:tcW w:type="dxa" w:w="1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摩斯</w:t>
            </w:r>
          </w:p>
        </w:tc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字符分组错误</w:t>
            </w:r>
          </w:p>
        </w:tc>
        <w:tc>
          <w:tcPr>
            <w:tcW w:type="dxa" w:w="334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显示组长度不匹配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知识页示例→自动点划转写。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坐标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某段错误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地图普通落点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段冲突标记→模板拖拽。</w:t>
            </w:r>
          </w:p>
        </w:tc>
      </w:tr>
      <w:tr>
        <w:trPr>
          <w:cantSplit/>
        </w:trPr>
        <w:tc>
          <w:tcPr>
            <w:tcW w:type="dxa" w:w="1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盲验证</w:t>
            </w:r>
          </w:p>
        </w:tc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发送完整档案</w:t>
            </w:r>
          </w:p>
        </w:tc>
        <w:tc>
          <w:tcPr>
            <w:tcW w:type="dxa" w:w="334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周岚指出已被提示，证据无效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生成clean crop重试。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来源图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副本当独立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sourceRoot重复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折叠同源→列新原始持有者类别。</w:t>
            </w:r>
          </w:p>
        </w:tc>
      </w:tr>
      <w:tr>
        <w:trPr>
          <w:cantSplit/>
        </w:trPr>
        <w:tc>
          <w:tcPr>
            <w:tcW w:type="dxa" w:w="1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最终拓扑</w:t>
            </w:r>
          </w:p>
        </w:tc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条件不足</w:t>
            </w:r>
          </w:p>
        </w:tc>
        <w:tc>
          <w:tcPr>
            <w:tcW w:type="dxa" w:w="334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显示结构缺口</w:t>
            </w:r>
          </w:p>
        </w:tc>
        <w:tc>
          <w:tcPr>
            <w:tcW w:type="dxa" w:w="272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回访入口→可选调查辅助。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62. Playwright端到端验收矩阵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96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4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17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自动化流程</w:t>
            </w:r>
          </w:p>
        </w:tc>
        <w:tc>
          <w:tcPr>
            <w:tcW w:type="dxa" w:w="379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成功断言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P03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六位密码：230917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230917。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PZ-002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A1-01—A1-04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设备主人姓名：沈川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沈川。至少两类独立载体被查看后才判定成功。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A1-05—A1-07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第四张人脸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右侧玻璃反光中的第四人；系统登记为第四张人脸。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PZ-004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A2-01—A2-03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缺失的417楼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417楼。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A2-04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404下方的缓存入口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打开“最后缓存：2021-04-18 02:17”入口。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PZ-006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A2-05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carrier.wav摩斯解码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FRAME 417。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A2-06—A2-08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定位第417帧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第417帧／00:13.900；至少标记服务门或钥匙人影之一。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PZ-008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A2-09—A2-11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普通化备忘录与417_index释放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不是文本输入题。成功条件为frame_417_viewed &amp;&amp; note_07_corrected &amp;&amp; file_417_index_opened。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A3-01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组合旧滨河职教园坐标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内部逻辑答案：LOC_RIVER_EDU_OLD_01。发布构建必须把生产令牌解析为地点参考包中的唯一坐标；谜题不允许多个现实地点同时命中。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PZ-010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A3-02—A3-03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现实地图与现场照片四差异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服务门、二层窗后人物、公交站编号缺位、重复墙裂；至少3/4且必须包含服务门。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A3-04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11:52跨载体时间签名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11:52；结论为跨载体异常签名，不是拍摄发生于1970年。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PZ-012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A3-05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未知来电中的钥匙与分离脚步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钥匙轻碰／两组脚步分离／羽毛球落地；至少识别其中两项。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A3-06—A3-07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盲验证：只发送蓝色搪瓷杯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只发送蓝杯照片；随后用未发送的独立材料验证她自主说出的细节。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PZ-014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A3-08—A3-09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家庭记忆普通化与通知残片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建立“家庭记忆被普通化”与“玩家同类锚点同步侵蚀”两项事实；无文本答案。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A3-10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数门与第二名持机者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第四道门只存在于现场媒体；视频由另一名同行者持机。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PZ-016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A4-01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恢复隐藏线程“存档员”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找到thread.archive_keeper。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A4-02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230917关系连续性闭合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至少“微信历史 + 支付或地图”两类独立来源；结论为首次线下见面日期230917。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PZ-018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A4-03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每日验证协议与集中风险前兆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结论：互相验证是真实协议；把全部锚点都交给一个人会形成集中风险。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A4-04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两部手机共同位置叠图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2026-07-14：两机11:31共同进入；调查手机11:52停止；玩家手机12:06离开。另需一个早期共同日期证明关系连续性。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PZ-020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A4-05—A4-06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交付视频与反光交换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手机不是捡到的；沈川在7月14日把手机交给玩家，玩家目睹其进入，钥匙人影从相反方向离开。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A4-07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RETURN静态分析：active_witness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未归属字段会继承给current_operator／active_witness；当前即玩家。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PZ-022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A4-08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五份副本为什么仍是一个见证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五份副本=1个独立来源组；需要新的原始持有者/媒介/机构，而不是更多复制。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A4-10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有限问答：潘博文的责任边界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确认PB让沈川看见被删帧并引导其找到入口；PB知道需要记忆者，但不知道沈川把“记得”写成“归属”。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PZ-024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A5-01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理解三种技术方向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不是单一答案；成功条件为玩家已阅读三页的影响摘要，并理解三条路线的结构差异。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A5-02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集中导入与active_witness签名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签名并完成→身份替代；取消/返回不提交。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PZ-026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A5-03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恢复网络并保留当前外部身份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确认同步→PB保留路线；返回则不提交。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A5-04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分散声音，并保护当前操作者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建立H.chenyu.voice、H.zhoulan.voice、H.ashu.player、H.father.player四个节点。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PZ-028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A5-05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分散家庭与地点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家庭：H.zhoulan.family + O.physical_booklet；地点：O.public_map_archive + O.map_provider。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A5-06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分离姓名、面孔与社会身份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O.employer_archive或O.university_roster + O.event_photographer + H.chenyu_relation；姓名和…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PZ-030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A5-07</w:t>
            </w:r>
          </w:p>
        </w:tc>
        <w:tc>
          <w:tcPr>
            <w:tcW w:type="dxa" w:w="317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来源拓扑终审与分布式协调</w:t>
            </w:r>
          </w:p>
        </w:tc>
        <w:tc>
          <w:tcPr>
            <w:tcW w:type="dxa" w:w="379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shen_anchor_types≥5；shen_independence_groups≥4；shen_media_types≥3；shen_human_witnesse…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63. 模型与属性测试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可达性：从新存档出发，所有强制门槛均有路径；删除任一外部服务仍有替代路径。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幂等：重复打开照片、视频、备忘录、PB线程和RETURN不重复消费触发器。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独立性：同sourceRoot复制任意次数，independenceGroup数量不变。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人物知识：陈屿、周岚、阿序、父亲、PB的回复只依赖各自可见材料。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事务：双手机同步、结局提交和周目补丁均原子完成。</w:t>
      </w:r>
    </w:p>
    <w:p>
      <w:pPr>
        <w:pStyle w:val="ListBullet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无障碍：所有强制谜题可以在不依赖声音、颜色或精细点按的情况下完成。</w:t>
      </w: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64. 线索链终审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41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链路</w:t>
            </w:r>
          </w:p>
        </w:tc>
        <w:tc>
          <w:tcPr>
            <w:tcW w:type="dxa" w:w="24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前一环提供</w:t>
            </w:r>
          </w:p>
        </w:tc>
        <w:tc>
          <w:tcPr>
            <w:tcW w:type="dxa" w:w="28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后一环需要</w:t>
            </w:r>
          </w:p>
        </w:tc>
        <w:tc>
          <w:tcPr>
            <w:tcW w:type="dxa" w:w="243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审计结果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密码→身份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230917进入手机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至少两类姓名残片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身份→第四人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人物相簿/聊天可用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照片信息与反光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417楼→摩斯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缺失楼层与旧雨入口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知识页与音频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摩斯→索引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FRAME 417与帧证据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备忘录修正条件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索引→地点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坐标来源ID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照片/新闻/陈屿片段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地点→家庭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蓝杯与现场证据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盲验证与独立佐证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家庭→关系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双机同步与第二持机者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隐藏线程搜索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关系→RETURN</w:t>
            </w:r>
          </w:p>
        </w:tc>
        <w:tc>
          <w:tcPr>
            <w:tcW w:type="dxa" w:w="249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交付视频与source graph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代码分析与副本规则</w:t>
            </w:r>
          </w:p>
        </w:tc>
        <w:tc>
          <w:tcPr>
            <w:tcW w:type="dxa" w:w="243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RETURN→结局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active_witness风险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三种可见操作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256"/>
      </w:tblGrid>
      <w:tr>
        <w:tc>
          <w:tcPr>
            <w:tcW w:type="dxa" w:w="1025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1"/>
              </w:rPr>
              <w:t xml:space="preserve">终审结论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P00—A5的主谜题链不存在必须依赖作者猜测、真实等待、单一媒体或不可恢复误操作的硬死路。A5好路线是多解拓扑题，另外两条路线是透明的结构性决策。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spacing w:before="1600"/>
        <w:jc w:val="left"/>
      </w:pPr>
      <w:r>
        <w:rPr>
          <w:rFonts w:ascii="Noto Sans CJK SC" w:hAnsi="Noto Sans CJK SC" w:eastAsia="Noto Sans CJK SC"/>
          <w:b/>
          <w:color w:val="B9782B"/>
          <w:sz w:val="24"/>
        </w:rPr>
        <w:t>PART APPENDIX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82B3A"/>
          <w:sz w:val="52"/>
        </w:rPr>
        <w:t>开发附录与冻结速查</w:t>
      </w:r>
    </w:p>
    <w:p>
      <w:pPr>
        <w:spacing w:after="480"/>
      </w:pPr>
      <w:r>
        <w:rPr>
          <w:rFonts w:ascii="Noto Serif CJK SC" w:hAnsi="Noto Serif CJK SC" w:eastAsia="Noto Serif CJK SC"/>
          <w:color w:val="6B7280"/>
          <w:sz w:val="23"/>
        </w:rPr>
        <w:t>把本册直接转换为数据、提示与测试。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2A506D"/>
          <w:start w:val="single" w:sz="0" w:color="2A506D"/>
          <w:bottom w:val="single" w:sz="0" w:color="2A506D"/>
          <w:end w:val="single" w:sz="0" w:color="2A506D"/>
          <w:insideH w:val="single" w:sz="0" w:color="2A506D"/>
          <w:insideV w:val="single" w:sz="0" w:color="2A506D"/>
        </w:tblBorders>
      </w:tblPr>
      <w:tblGrid>
        <w:gridCol w:w="10256"/>
      </w:tblGrid>
      <w:tr>
        <w:tc>
          <w:tcPr>
            <w:tcW w:type="dxa" w:w="10256"/>
            <w:shd w:fill="2A506D"/>
          </w:tcPr>
          <w:p/>
        </w:tc>
        <w:trPr>
          <w:tblHeader/>
        </w:trPr>
      </w:tr>
    </w:tbl>
    <w:p>
      <w:pPr>
        <w:spacing w:after="20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附录A：全谜题速查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96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51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标题</w:t>
            </w:r>
          </w:p>
        </w:tc>
        <w:tc>
          <w:tcPr>
            <w:tcW w:type="dxa" w:w="85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47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24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P03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六位密码：230917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3—6分钟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PZ-002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A1-01—A1-04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设备主人姓名：沈川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D1.5／5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5—10分钟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A1-05—A1-07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第四张人脸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4—8分钟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PZ-004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A2-01—A2-03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缺失的417楼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5—9分钟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A2-04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404下方的缓存入口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3—6分钟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PZ-006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A2-05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carrier.wav摩斯解码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8—15分钟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A2-06—A2-08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定位第417帧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4—8分钟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PZ-008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A2-09—A2-11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普通化备忘录与417_index释放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6—10分钟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A3-01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组合旧滨河职教园坐标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10—18分钟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PZ-010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A3-02—A3-03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现实地图与现场照片四差异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8—15分钟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A3-04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11:52跨载体时间签名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5—10分钟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PZ-012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A3-05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未知来电中的钥匙与分离脚步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支持性（不单独阻断）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2—5分钟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A3-06—A3-07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盲验证：只发送蓝色搪瓷杯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8—14分钟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PZ-014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A3-08—A3-09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家庭记忆普通化与通知残片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D2.5／5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5—9分钟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A3-10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数门与第二名持机者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5—9分钟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PZ-016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A4-01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恢复隐藏线程“存档员”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4—8分钟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A4-02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230917关系连续性闭合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10—18分钟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PZ-018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A4-03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每日验证协议与集中风险前兆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7—12分钟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A4-04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两部手机共同位置叠图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8—14分钟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PZ-020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A4-05—A4-06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交付视频与反光交换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8—14分钟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A4-07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RETURN静态分析：active_witness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10—18分钟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PZ-022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A4-08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五份副本为什么仍是一个见证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8—14分钟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A4-10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有限问答：潘博文的责任边界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强制事实、分支可选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5—10分钟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PZ-024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A5-01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理解三种技术方向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D3.5／5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8—15分钟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A5-02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集中导入与active_witness签名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路线可选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8—15分钟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PZ-026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A5-03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恢复网络并保留当前外部身份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D2／5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路线可选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6—12分钟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A5-04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分散声音，并保护当前操作者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12—20分钟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PZ-028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A5-05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分散家庭与地点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好路线强制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12—22分钟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A5-06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分离姓名、面孔与社会身份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D4.5／5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好路线强制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12—22分钟</w:t>
            </w:r>
          </w:p>
        </w:tc>
      </w:tr>
      <w:tr>
        <w:trPr>
          <w:cantSplit/>
        </w:trPr>
        <w:tc>
          <w:tcPr>
            <w:tcW w:type="dxa" w:w="9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PZ-030</w:t>
            </w:r>
          </w:p>
        </w:tc>
        <w:tc>
          <w:tcPr>
            <w:tcW w:type="dxa" w:w="113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A5-07</w:t>
            </w:r>
          </w:p>
        </w:tc>
        <w:tc>
          <w:tcPr>
            <w:tcW w:type="dxa" w:w="351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来源拓扑终审与分布式协调</w:t>
            </w:r>
          </w:p>
        </w:tc>
        <w:tc>
          <w:tcPr>
            <w:tcW w:type="dxa" w:w="85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D5／5</w:t>
            </w:r>
          </w:p>
        </w:tc>
        <w:tc>
          <w:tcPr>
            <w:tcW w:type="dxa" w:w="147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好路线强制／三结局判定</w:t>
            </w:r>
          </w:p>
        </w:tc>
        <w:tc>
          <w:tcPr>
            <w:tcW w:type="dxa" w:w="124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8—16分钟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附录B：核心答案速查（开发内部）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02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谜题</w:t>
            </w:r>
          </w:p>
        </w:tc>
        <w:tc>
          <w:tcPr>
            <w:tcW w:type="dxa" w:w="5329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内部答案/成功谓词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六位密码：230917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230917。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PZ-002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设备主人姓名：沈川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沈川。至少两类独立载体被查看后才判定成功。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第四张人脸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右侧玻璃反光中的第四人；系统登记为第四张人脸。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PZ-004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缺失的417楼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417楼。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404下方的缓存入口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打开“最后缓存：2021-04-18 02:17”入口。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PZ-006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carrier.wav摩斯解码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FRAME 417。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PZ-007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定位第417帧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第417帧／00:13.900；至少标记服务门或钥匙人影之一。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PZ-008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普通化备忘录与417_index释放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不是文本输入题。成功条件为frame_417_viewed &amp;&amp; note_07_corrected &amp;&amp; file_417_index_opened。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PZ-009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组合旧滨河职教园坐标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内部逻辑答案：LOC_RIVER_EDU_OLD_01。发布构建必须把生产令牌解析为地点参考包中的唯一坐标；谜题不允许多个现实地点同时命中。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PZ-010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现实地图与现场照片四差异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服务门、二层窗后人物、公交站编号缺位、重复墙裂；至少3/4且必须包含服务门。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11:52跨载体时间签名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11:52；结论为跨载体异常签名，不是拍摄发生于1970年。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PZ-012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未知来电中的钥匙与分离脚步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钥匙轻碰／两组脚步分离／羽毛球落地；至少识别其中两项。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盲验证：只发送蓝色搪瓷杯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只发送蓝杯照片；随后用未发送的独立材料验证她自主说出的细节。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PZ-014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家庭记忆普通化与通知残片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建立“家庭记忆被普通化”与“玩家同类锚点同步侵蚀”两项事实；无文本答案。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数门与第二名持机者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第四道门只存在于现场媒体；视频由另一名同行者持机。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PZ-016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恢复隐藏线程“存档员”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找到thread.archive_keeper。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PZ-017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230917关系连续性闭合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至少“微信历史 + 支付或地图”两类独立来源；结论为首次线下见面日期230917。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PZ-018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每日验证协议与集中风险前兆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结论：互相验证是真实协议；把全部锚点都交给一个人会形成集中风险。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PZ-019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两部手机共同位置叠图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2026-07-14：两机11:31共同进入；调查手机11:52停止；玩家手机12:06离开。另需一个早期共同日期证明关系连续性。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PZ-020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交付视频与反光交换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手机不是捡到的；沈川在7月14日把手机交给玩家，玩家目睹其进入，钥匙人影从相反方向离开。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RETURN静态分析：active_witness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未归属字段会继承给current_operator／active_witness；当前即玩家。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PZ-022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五份副本为什么仍是一个见证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五份副本=1个独立来源组；需要新的原始持有者/媒介/机构，而不是更多复制。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有限问答：潘博文的责任边界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确认PB让沈川看见被删帧并引导其找到入口；PB知道需要记忆者，但不知道沈川把“记得”写成“归属”。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PZ-024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理解三种技术方向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不是单一答案；成功条件为玩家已阅读三页的影响摘要，并理解三条路线的结构差异。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集中导入与active_witness签名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签名并完成→身份替代；取消/返回不提交。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PZ-026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恢复网络并保留当前外部身份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确认同步→PB保留路线；返回则不提交。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PZ-027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分散声音，并保护当前操作者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建立H.chenyu.voice、H.zhoulan.voice、H.ashu.player、H.father.player四个节点。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PZ-028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分散家庭与地点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家庭：H.zhoulan.family + O.physical_booklet；地点：O.public_map_archive + O.map_provider。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PZ-029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分离姓名、面孔与社会身份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O.employer_archive或O.university_roster + O.event_photographer + H.chenyu_relation；姓名和面孔不同sourceRoot。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PZ-030</w:t>
            </w:r>
          </w:p>
        </w:tc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来源拓扑终审与分布式协调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shen_anchor_types≥5；shen_independence_groups≥4；shen_media_types≥3；shen_human_witnesses≥2；operator_anchor_types≥3；operator_human_witnesses≥2；name_face_same_source_root=false；public_location_record=true；active_witness=false。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A85757"/>
          <w:start w:val="single" w:sz="8" w:color="A85757"/>
          <w:bottom w:val="single" w:sz="8" w:color="A85757"/>
          <w:end w:val="single" w:sz="8" w:color="A85757"/>
          <w:insideH w:val="single" w:sz="8" w:color="A85757"/>
          <w:insideV w:val="single" w:sz="8" w:color="A85757"/>
        </w:tblBorders>
      </w:tblPr>
      <w:tblGrid>
        <w:gridCol w:w="10256"/>
      </w:tblGrid>
      <w:tr>
        <w:tc>
          <w:tcPr>
            <w:tcW w:type="dxa" w:w="10256"/>
            <w:shd w:fill="FBEDE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A85757"/>
                <w:sz w:val="21"/>
              </w:rPr>
              <w:t xml:space="preserve">保密要求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本附录属于开发内部内容，不得进入游戏内帮助页或公开宣传资料。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附录C：稳定事件与状态ID建议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02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谜题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PuzzleDefinition</w:t>
            </w:r>
          </w:p>
        </w:tc>
        <w:tc>
          <w:tcPr>
            <w:tcW w:type="dxa" w:w="294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完成事件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事实标记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event.pz_001.completed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fact.pz_001.confirmed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PZ-002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puzzle.pz_002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event.pz_002.completed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fact.pz_002.confirmed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event.pz_003.completed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fact.pz_003.confirmed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PZ-004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puzzle.pz_004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event.pz_004.completed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fact.pz_004.confirmed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PZ-005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event.pz_005.completed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fact.pz_005.confirmed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PZ-006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puzzle.pz_006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event.pz_006.completed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fact.pz_006.confirmed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event.pz_007.completed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fact.pz_007.confirmed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PZ-008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puzzle.pz_008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event.pz_008.completed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fact.pz_008.confirmed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PZ-009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puzzle.pz_009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event.pz_009.completed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fact.pz_009.confirmed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PZ-010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puzzle.pz_010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event.pz_010.completed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fact.pz_010.confirmed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event.pz_011.completed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fact.pz_011.confirmed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PZ-012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puzzle.pz_012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event.pz_012.completed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fact.pz_012.confirmed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event.pz_013.completed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fact.pz_013.confirmed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PZ-014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puzzle.pz_014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event.pz_014.completed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fact.pz_014.confirmed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PZ-015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event.pz_015.completed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fact.pz_015.confirmed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PZ-016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puzzle.pz_016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event.pz_016.completed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fact.pz_016.confirmed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event.pz_017.completed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fact.pz_017.confirmed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PZ-018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puzzle.pz_018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event.pz_018.completed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fact.pz_018.confirmed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PZ-019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puzzle.pz_019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event.pz_019.completed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fact.pz_019.confirmed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PZ-020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puzzle.pz_020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event.pz_020.completed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fact.pz_020.confirmed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event.pz_021.completed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fact.pz_021.confirmed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PZ-022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puzzle.pz_022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event.pz_022.completed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fact.pz_022.confirmed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event.pz_023.completed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fact.pz_023.confirmed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PZ-024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puzzle.pz_024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event.pz_024.completed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fact.pz_024.confirmed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PZ-025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event.pz_025.completed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fact.pz_025.confirmed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PZ-026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puzzle.pz_026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event.pz_026.completed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fact.pz_026.confirmed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event.pz_027.completed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fact.pz_027.confirmed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PZ-028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puzzle.pz_028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event.pz_028.completed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fact.pz_028.confirmed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PZ-029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puzzle.pz_029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event.pz_029.completed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fact.pz_029.confirmed</w:t>
            </w:r>
          </w:p>
        </w:tc>
      </w:tr>
      <w:tr>
        <w:trPr>
          <w:cantSplit/>
        </w:trPr>
        <w:tc>
          <w:tcPr>
            <w:tcW w:type="dxa" w:w="10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PZ-030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puzzle.pz_030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event.pz_030.completed</w:t>
            </w:r>
          </w:p>
        </w:tc>
        <w:tc>
          <w:tcPr>
            <w:tcW w:type="dxa" w:w="260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fact.pz_030.confirmed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附录D：PuzzleDefinition最低字段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CDD5DA"/>
          <w:start w:val="single" w:sz="5" w:color="CDD5DA"/>
          <w:bottom w:val="single" w:sz="5" w:color="CDD5DA"/>
          <w:end w:val="single" w:sz="5" w:color="CDD5DA"/>
          <w:insideH w:val="single" w:sz="5" w:color="CDD5DA"/>
          <w:insideV w:val="single" w:sz="5" w:color="CDD5DA"/>
        </w:tblBorders>
      </w:tblPr>
      <w:tblGrid>
        <w:gridCol w:w="10256"/>
      </w:tblGrid>
      <w:tr>
        <w:tc>
          <w:tcPr>
            <w:tcW w:type="dxa" w:w="10256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interface PuzzleDefinition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sceneId: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mandatory: boolean;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difficulty: 1 | 2 | 3 | 4 | 5;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prerequisites: Condition[];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visibleMaterials: ContentRef[];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successPredicate: Condition;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answerNormalizer?: AnswerNormalizer;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hintSequence: HintStep[];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fallbackRoutes: FallbackRoute[];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evidenceOutputs: EvidenceRef[];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worldResponse: Action[];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loopVariants: Record&lt;LoopId, PuzzleVariant&gt;;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accessibility: AccessibilityContract;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playwrightSpecId: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附录E：提示来源卡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7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hintId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稳定ID。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puzzleId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所属谜题。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level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H0/H1/H2/H3。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speaker/source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color w:val="1F2937"/>
                <w:sz w:val="17"/>
              </w:rPr>
              <w:t>H/A/P/C/O/M之一及具体角色、程序、原始记录或作品外辅助。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knowledgeBasis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来源为什么知道这件事。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trigger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错误次数、未形成事实或玩家主动开启。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text/action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实际提示或工具变化。</w:t>
            </w:r>
          </w:p>
        </w:tc>
      </w:tr>
      <w:tr>
        <w:trPr>
          <w:cantSplit/>
        </w:trPr>
        <w:tc>
          <w:tcPr>
            <w:tcW w:type="dxa" w:w="181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spoilerLimit</w:t>
            </w:r>
          </w:p>
        </w:tc>
        <w:tc>
          <w:tcPr>
            <w:tcW w:type="dxa" w:w="737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不得提前透露的事实。</w:t>
            </w:r>
          </w:p>
        </w:tc>
      </w:tr>
    </w:tbl>
    <w:p>
      <w:pPr>
        <w:spacing w:after="40"/>
      </w:pPr>
    </w:p>
    <w:p>
      <w:pPr>
        <w:pStyle w:val="Heading1"/>
        <w:spacing w:after="100" w:before="0" w:line="293" w:lineRule="auto"/>
      </w:pPr>
      <w:r>
        <w:rPr>
          <w:rFonts w:ascii="Noto Sans CJK SC" w:hAnsi="Noto Sans CJK SC" w:eastAsia="Noto Sans CJK SC"/>
          <w:b w:val="0"/>
          <w:sz w:val="22"/>
        </w:rPr>
        <w:t>附录F：冻结摘要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首周目正式谜题/决策单元共30个，稳定ID为PZ-001—PZ-030。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密码230917、姓名沈川、FRAME 417、11:52及A5拓扑谓词在本册冻结。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真实地点的具体外部坐标由LOC_RIVER_EDU_OLD_01参考包绑定；发布构建不得保留未解析生产令牌。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每个强制谜题必须具备H0—H2及至少一条补救路径；H3为可选辅助。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任何同源副本不增加独立来源组。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A3盲验证允许错误后重试，不把一次错误社交操作变成永久死路。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A4历史聊天不能单独证明玩家关系，必须与支付/地图/视频闭合。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A5好路线必须同时保护沈川与玩家；阿序不识别沈川。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W1—W2保持完整可达；W3为残余体验；W4提供档案与完整重置。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后续更改答案、门槛、sourceRoot或人物提示权限，必须提交跨册变更请求并重跑逻辑审计。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256"/>
      </w:tblGrid>
      <w:tr>
        <w:tc>
          <w:tcPr>
            <w:tcW w:type="dxa" w:w="1025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1"/>
              </w:rPr>
              <w:t xml:space="preserve">冻结声明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本册完成后，项目不再新增与剧情无关的“额外密码题”。任何新谜题必须说明世界内来源、证明事实、提示权限、补救路径和跨册影响。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879" w:right="992" w:bottom="850" w:left="99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 xml:space="preserve">— 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7280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B7280"/>
        <w:sz w:val="17"/>
      </w:rPr>
      <w:t>11:52  |  PUZZLE &amp; EVIDENCE BIBLE  |  V1.0 · 2026-07-17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50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978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59" w:right="144"/>
    </w:pPr>
    <w:rPr>
      <w:rFonts w:ascii="Liberation Mono" w:hAnsi="Liberation Mono"/>
      <w:sz w:val="16"/>
    </w:rPr>
  </w:style>
  <w:style w:type="paragraph" w:customStyle="1" w:styleId="PartLabel">
    <w:name w:val="Part Label"/>
    <w:rPr>
      <w:rFonts w:ascii="Noto Sans CJK SC" w:hAnsi="Noto Sans CJK SC" w:eastAsia="Noto Sans CJK SC"/>
      <w:b/>
      <w:color w:val="B978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《11:52》Puzzle &amp; Evidence Bible V1.0——第八册</dc:title>
  <dc:subject>P00—A5全谜题、证据链、答案、提示、补救与周目可达性</dc:subject>
  <dc:creator>OpenAI</dc:creator>
  <cp:keywords>11:52, ARG, Puzzle Bible, Evidence, Codex</cp:keywords>
  <dc:description>逻辑审计通过稿；O/M来源类型歧义已修正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