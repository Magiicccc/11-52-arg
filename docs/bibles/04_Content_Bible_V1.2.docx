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color w:val="7B3147"/>
          <w:sz w:val="20"/>
        </w:rPr>
        <w:t>11:52</w:t>
      </w:r>
    </w:p>
    <w:p>
      <w:pPr>
        <w:pStyle w:val="Title"/>
      </w:pPr>
      <w:r>
        <w:t>《11:52》内容圣经</w:t>
      </w:r>
    </w:p>
    <w:p>
      <w:r>
        <w:rPr>
          <w:rFonts w:ascii="Noto Sans CJK SC" w:hAnsi="Noto Sans CJK SC" w:eastAsia="Noto Sans CJK SC"/>
          <w:b/>
          <w:color w:val="7B3147"/>
          <w:sz w:val="22"/>
        </w:rPr>
        <w:t>CONTENT BIBLE · V1.2</w:t>
      </w:r>
    </w:p>
    <w:p>
      <w:r>
        <w:rPr>
          <w:rFonts w:ascii="Noto Sans CJK SC" w:hAnsi="Noto Sans CJK SC" w:eastAsia="Noto Sans CJK SC"/>
          <w:b/>
          <w:color w:val="23395B"/>
          <w:sz w:val="32"/>
        </w:rPr>
        <w:t>第四册：两部手机完整内容、社区账号、网页、媒体、文件与修正版本</w:t>
      </w:r>
    </w:p>
    <w:p>
      <w:pPr>
        <w:pStyle w:val="Quote"/>
      </w:pPr>
      <w:r>
        <w:t>“手机里真正让人相信一个人存在过的，不是案情文件，而是他发过的废话、点过的赞、吃过的外卖，以及别人曾经自然地叫过他的名字。”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文档属性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文档级别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第四册：内容生产、可交互App数据、媒体资产与修正版本冻结文档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前置依赖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World Bible V1.0；Narrative Bible V1.0；Systems Bible V1.2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冻结范围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两部手机App清单、账户、帖子、聊天、照片、网页、文件、普通内容比例、线索位置、R0—R5内容变体与垂直切片正文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非本册范围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最终像素级UI、图标美术、真实第三方API、完整程序实现和发行运营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核心内容亮点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所有可见App可交互；生活方式社区、短视频、问答、消费与工具App共同构成沈川和玩家的鲜活数字人生</w:t>
            </w:r>
          </w:p>
        </w:tc>
      </w:tr>
    </w:tbl>
    <w:p/>
    <w:p>
      <w:pPr>
        <w:pStyle w:val="SmallText"/>
      </w:pPr>
      <w:r>
        <w:t>内部开发文档 · 2026-07-16 · V1.2冻结“所有内容有叙事功能、并非所有内容是线索”的日常叙事体系；V1.1现实品牌与AI写实资产规范继续有效</w:t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版本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V1.2 日常叙事与生活世界修订版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状态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内容层冻结；每个内容单元必须具有明确人物、关系、世界、时间或情绪职责，并通过语义审计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首个内容包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P00—A2-11，约45—60分钟；正文、帖子、评论、通知、文件与媒体脚本完整提供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完整游戏内容规模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调查手机约1,200—1,500条可见内容单元；玩家手机约450—650条；首周目只按场景逐步解锁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品牌策略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私人测试版直接使用现实品牌名称、图标、启动页、导航与常见交互作为视觉基准；账号与内容均由游戏本地模拟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隐私原则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玩家个性化信息默认本地、可跳过、可清除；不读取真实微信、相册、联系人、短信或精确位置</w:t>
            </w:r>
          </w:p>
        </w:tc>
      </w:tr>
    </w:tbl>
    <w:p/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核心变化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V0.1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概念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确定聊天、相册、Safari、地图和两部手机的核心内容类别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V0.6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结构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建立内容比例、账号会话、App交互分级、修正版本和垂直切片内容包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V1.0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初次定稿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冻结全部可见App清单、小红书等内容型App、P00—A2-11逐条正文、后续三幕资产清单与Codex内容交付格式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V1.1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现实品牌与AI资产修订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将全部玩家可见App切换为现实品牌名称和界面参考；新增AI写实照片/视频资产生产、角色一致性、地点一致性、基准图编辑变体与媒体QA规范。</w:t>
            </w:r>
          </w:p>
        </w:tc>
      </w:tr>
      <w:tr>
        <w:tc>
          <w:tcPr>
            <w:tcW w:type="dxa" w:w="3194"/>
          </w:tcPr>
          <w:p>
            <w:r>
              <w:t>V1.2</w:t>
            </w:r>
          </w:p>
        </w:tc>
        <w:tc>
          <w:tcPr>
            <w:tcW w:type="dxa" w:w="3194"/>
          </w:tcPr>
          <w:p>
            <w:r>
              <w:t>日常叙事修订</w:t>
            </w:r>
          </w:p>
        </w:tc>
        <w:tc>
          <w:tcPr>
            <w:tcW w:type="dxa" w:w="3194"/>
          </w:tcPr>
          <w:p>
            <w:r>
              <w:t>新增内容功能标签、沈川与玩家生活世界事实库、跨App软连续性、非线索内容示例、重新语境化矩阵与零孤儿内容QA。</w:t>
            </w:r>
          </w:p>
        </w:tc>
      </w:tr>
    </w:tbl>
    <w:p/>
    <w:p>
      <w:pPr>
        <w:pStyle w:val="Heading2"/>
      </w:pPr>
      <w:r>
        <w:t>本册与前三册的边界</w:t>
      </w:r>
    </w:p>
    <w:p>
      <w:pPr>
        <w:pStyle w:val="BodyText"/>
      </w:pPr>
      <w:r>
        <w:rPr>
          <w:rFonts w:ascii="Noto Sans CJK SC" w:hAnsi="Noto Sans CJK SC" w:eastAsia="Noto Sans CJK SC"/>
        </w:rPr>
        <w:t>第一册定义世界为什么会修正身份，第二册定义人物和场景发生什么，第三册定义状态、事件和应用如何运行。本册只回答玩家实际能看到、听到、搜索、点赞、评论、播放、购买记录、路线与普通生活内容是什么。任何正文不得重新解释世界规则。</w:t>
      </w:r>
    </w:p>
    <w:p>
      <w:pPr>
        <w:pStyle w:val="BodyText"/>
      </w:pPr>
      <w:r>
        <w:rPr>
          <w:rFonts w:ascii="Noto Sans CJK SC" w:hAnsi="Noto Sans CJK SC" w:eastAsia="Noto Sans CJK SC"/>
        </w:rPr>
        <w:t>第五册UI/Art Bible可以改变排版、图标、动效和视觉密度，但不得删除本册规定的交互入口、内容层级和跨App一致性。Codex只能把本册内容转换为数据包，不能自行补写正式台词、帖子或评论。</w:t>
      </w:r>
    </w:p>
    <w:p>
      <w:pPr>
        <w:pStyle w:val="Heading1"/>
      </w:pPr>
      <w:r>
        <w:t>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本册把“真实手机”拆成两件事：一是每个看起来能点的App真的能点、能滚动、能搜索、能进入详情并保存状态；二是手机中绝大多数内容并不服务谜题，而是在证明沈川和玩家都曾经拥有具体、普通、鲜活的生活。</w:t>
            </w:r>
          </w:p>
        </w:tc>
        <w:trPr>
          <w:tblHeader/>
        </w:trPr>
      </w:tr>
    </w:tbl>
    <w:p/>
    <w:p>
      <w:pPr>
        <w:pStyle w:val="Heading2"/>
      </w:pPr>
      <w:r>
        <w:t>本册冻结的十二项内容决定</w:t>
      </w:r>
    </w:p>
    <w:p>
      <w:pPr>
        <w:pStyle w:val="ListNumber"/>
      </w:pPr>
      <w:r>
        <w:rPr>
          <w:rFonts w:ascii="Noto Sans CJK SC" w:hAnsi="Noto Sans CJK SC" w:eastAsia="Noto Sans CJK SC"/>
        </w:rPr>
        <w:t>调查手机桌面与文件夹中所有可见App均可打开，禁止装饰性图标。</w:t>
      </w:r>
    </w:p>
    <w:p>
      <w:pPr>
        <w:pStyle w:val="ListNumber"/>
      </w:pPr>
      <w:r>
        <w:rPr>
          <w:rFonts w:ascii="Noto Sans CJK SC" w:hAnsi="Noto Sans CJK SC" w:eastAsia="Noto Sans CJK SC"/>
        </w:rPr>
        <w:t>私人测试版本直接使用微信、小红书、知乎、百度贴吧、抖音等现实品牌名称、图标与界面结构；账号和全部内容由游戏本地模拟。</w:t>
      </w:r>
    </w:p>
    <w:p>
      <w:pPr>
        <w:pStyle w:val="ListNumber"/>
      </w:pPr>
      <w:r>
        <w:rPr>
          <w:rFonts w:ascii="Noto Sans CJK SC" w:hAnsi="Noto Sans CJK SC" w:eastAsia="Noto Sans CJK SC"/>
        </w:rPr>
        <w:t>小红书等社区App自动恢复沈川本机账户，支持主页、帖子、图片滑动、评论、点赞、收藏、搜索、草稿和分享。</w:t>
      </w:r>
    </w:p>
    <w:p>
      <w:pPr>
        <w:pStyle w:val="ListNumber"/>
      </w:pPr>
      <w:r>
        <w:rPr>
          <w:rFonts w:ascii="Noto Sans CJK SC" w:hAnsi="Noto Sans CJK SC" w:eastAsia="Noto Sans CJK SC"/>
        </w:rPr>
        <w:t>所有App的普通生活内容占65%—75%，明确异常不超过5%。</w:t>
      </w:r>
    </w:p>
    <w:p>
      <w:pPr>
        <w:pStyle w:val="ListNumber"/>
      </w:pPr>
      <w:r>
        <w:rPr>
          <w:rFonts w:ascii="Noto Sans CJK SC" w:hAnsi="Noto Sans CJK SC" w:eastAsia="Noto Sans CJK SC"/>
        </w:rPr>
        <w:t>至少30%的App不承担任何唯一主线线索，避免手机成为谜题陈列柜。</w:t>
      </w:r>
    </w:p>
    <w:p>
      <w:pPr>
        <w:pStyle w:val="ListNumber"/>
      </w:pPr>
      <w:r>
        <w:rPr>
          <w:rFonts w:ascii="Noto Sans CJK SC" w:hAnsi="Noto Sans CJK SC" w:eastAsia="Noto Sans CJK SC"/>
        </w:rPr>
        <w:t>同一人物、日期、地点、消费和照片在聊天、社区、订单、日历与地图中必须一致。</w:t>
      </w:r>
    </w:p>
    <w:p>
      <w:pPr>
        <w:pStyle w:val="ListNumber"/>
      </w:pPr>
      <w:r>
        <w:rPr>
          <w:rFonts w:ascii="Noto Sans CJK SC" w:hAnsi="Noto Sans CJK SC" w:eastAsia="Noto Sans CJK SC"/>
        </w:rPr>
        <w:t>强制结论至少由两种独立来源闭合；社区评论只能作为线索之一。</w:t>
      </w:r>
    </w:p>
    <w:p>
      <w:pPr>
        <w:pStyle w:val="ListNumber"/>
      </w:pPr>
      <w:r>
        <w:rPr>
          <w:rFonts w:ascii="Noto Sans CJK SC" w:hAnsi="Noto Sans CJK SC" w:eastAsia="Noto Sans CJK SC"/>
        </w:rPr>
        <w:t>玩家手机从开局即具有完整、普通的家庭与社交内容，并随调查按同类锚点修正。</w:t>
      </w:r>
    </w:p>
    <w:p>
      <w:pPr>
        <w:pStyle w:val="ListNumber"/>
      </w:pPr>
      <w:r>
        <w:rPr>
          <w:rFonts w:ascii="Noto Sans CJK SC" w:hAnsi="Noto Sans CJK SC" w:eastAsia="Noto Sans CJK SC"/>
        </w:rPr>
        <w:t>账号登录、消息时间、点赞数和评论数属于内容状态，必须随修正版本同步。</w:t>
      </w:r>
    </w:p>
    <w:p>
      <w:pPr>
        <w:pStyle w:val="ListNumber"/>
      </w:pPr>
      <w:r>
        <w:rPr>
          <w:rFonts w:ascii="Noto Sans CJK SC" w:hAnsi="Noto Sans CJK SC" w:eastAsia="Noto Sans CJK SC"/>
        </w:rPr>
        <w:t>首个垂直切片提供完整逐句正文，不让Codex用占位文本补齐。</w:t>
      </w:r>
    </w:p>
    <w:p>
      <w:pPr>
        <w:pStyle w:val="ListNumber"/>
      </w:pPr>
      <w:r>
        <w:rPr>
          <w:rFonts w:ascii="Noto Sans CJK SC" w:hAnsi="Noto Sans CJK SC" w:eastAsia="Noto Sans CJK SC"/>
        </w:rPr>
        <w:t>所有图片、音频和视频均有资产说明、来源卡和文字替代。</w:t>
      </w:r>
    </w:p>
    <w:p>
      <w:pPr>
        <w:pStyle w:val="ListNumber"/>
      </w:pPr>
      <w:r>
        <w:rPr>
          <w:rFonts w:ascii="Noto Sans CJK SC" w:hAnsi="Noto Sans CJK SC" w:eastAsia="Noto Sans CJK SC"/>
        </w:rPr>
        <w:t>内容被普通化后必须保留替代线索路径，不能靠玩家阅读速度决定是否卡关。</w:t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章节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第一部分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内容原则与可交互App生态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1—12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第二部分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两部手机、桌面与账户清单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13—20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第三部分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核心调查应用完整内容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21—35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第四部分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扩展社区、消费与工具App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36—52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第五部分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P00—A2-11垂直切片逐条内容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53—61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第六部分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第三至第五幕、结局与周目内容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62—67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第七部分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资产生产、QA与Codex交付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68—74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附录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AppManifest、内容模板、ID目录、线索矩阵与冻结摘要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A—H</w:t>
            </w:r>
          </w:p>
        </w:tc>
      </w:tr>
      <w:tr>
        <w:tc>
          <w:tcPr>
            <w:tcW w:type="dxa" w:w="3194"/>
          </w:tcPr>
          <w:p>
            <w:r>
              <w:t>第一部分增补</w:t>
            </w:r>
          </w:p>
        </w:tc>
        <w:tc>
          <w:tcPr>
            <w:tcW w:type="dxa" w:w="3194"/>
          </w:tcPr>
          <w:p>
            <w:r>
              <w:t>日常叙事、生活世界与内容语义</w:t>
            </w:r>
          </w:p>
        </w:tc>
        <w:tc>
          <w:tcPr>
            <w:tcW w:type="dxa" w:w="3194"/>
          </w:tcPr>
          <w:p>
            <w:r>
              <w:t>12A—12H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I</w:t>
      </w:r>
    </w:p>
    <w:p>
      <w:pPr>
        <w:pStyle w:val="PartTitle"/>
        <w:jc w:val="center"/>
      </w:pPr>
      <w:r>
        <w:t>内容原则与可交互App生态</w:t>
      </w:r>
    </w:p>
    <w:p>
      <w:pPr>
        <w:pStyle w:val="PartSubtitle"/>
        <w:jc w:val="center"/>
      </w:pPr>
      <w:r>
        <w:t>先规定一部“像真实手机”的内容结构，再写任何帖子、聊天或谜题。</w:t>
      </w:r>
    </w:p>
    <w:p/>
    <w:p>
      <w:pPr>
        <w:pStyle w:val="Heading1"/>
      </w:pPr>
      <w:r>
        <w:t>1. 内容目标与非目标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内容目标不是把每个App塞满线索，而是让玩家相信沈川在这部手机上生活了数年，并且玩家自己的手机也属于一个有家人、朋友、消费、兴趣和计划的人。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具体表现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反例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生活可信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工作群、外卖、订单、普通照片、收藏、草稿、点赞历史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所有内容都围绕潘博文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可操作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所有图标可进入；列表能滚；详情能开；操作有状态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一张不可交互的“手机截图”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线索自然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线索藏在正常使用行为中，需跨App闭合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帖子标题直接写谜底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修正可见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普通内容先建立参照，再被细微改写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从开局起全屏故障和血字</w:t>
            </w:r>
          </w:p>
        </w:tc>
      </w:tr>
    </w:tbl>
    <w:p/>
    <w:p>
      <w:pPr>
        <w:pStyle w:val="Heading1"/>
      </w:pPr>
      <w:r>
        <w:t>2. “无摆设App”内容原则</w:t>
      </w:r>
    </w:p>
    <w:p>
      <w:pPr>
        <w:pStyle w:val="BodyText"/>
      </w:pPr>
      <w:r>
        <w:rPr>
          <w:rFonts w:ascii="Noto Sans CJK SC" w:hAnsi="Noto Sans CJK SC" w:eastAsia="Noto Sans CJK SC"/>
        </w:rPr>
        <w:t>玩家在桌面上看见的每一个图标，都必须具备至少一个合理的使用目的。A/B级App需要足够内容支撑多次进入；C级App需要提供真实小功能或可信历史数据。若制作资源不足，应减少可见图标，而不是留下不可点击占位。</w:t>
      </w:r>
    </w:p>
    <w:p>
      <w:pPr>
        <w:pStyle w:val="ListBullet"/>
      </w:pPr>
      <w:r>
        <w:rPr>
          <w:rFonts w:ascii="Noto Sans CJK SC" w:hAnsi="Noto Sans CJK SC" w:eastAsia="Noto Sans CJK SC"/>
        </w:rPr>
        <w:t>文件夹中的图标同样计入覆盖率。</w:t>
      </w:r>
    </w:p>
    <w:p>
      <w:pPr>
        <w:pStyle w:val="ListBullet"/>
      </w:pPr>
      <w:r>
        <w:rPr>
          <w:rFonts w:ascii="Noto Sans CJK SC" w:hAnsi="Noto Sans CJK SC" w:eastAsia="Noto Sans CJK SC"/>
        </w:rPr>
        <w:t>分享面板中出现的App必须能接收对应内容并留下历史。</w:t>
      </w:r>
    </w:p>
    <w:p>
      <w:pPr>
        <w:pStyle w:val="ListBullet"/>
      </w:pPr>
      <w:r>
        <w:rPr>
          <w:rFonts w:ascii="Noto Sans CJK SC" w:hAnsi="Noto Sans CJK SC" w:eastAsia="Noto Sans CJK SC"/>
        </w:rPr>
        <w:t>设置中的“屏幕使用时间”只能列出真实存在且可打开的App。</w:t>
      </w:r>
    </w:p>
    <w:p>
      <w:pPr>
        <w:pStyle w:val="ListBullet"/>
      </w:pPr>
      <w:r>
        <w:rPr>
          <w:rFonts w:ascii="Noto Sans CJK SC" w:hAnsi="Noto Sans CJK SC" w:eastAsia="Noto Sans CJK SC"/>
        </w:rPr>
        <w:t>搜索结果中的App快捷入口必须与桌面状态一致。</w:t>
      </w:r>
    </w:p>
    <w:p>
      <w:pPr>
        <w:pStyle w:val="Heading1"/>
      </w:pPr>
      <w:r>
        <w:t>3. App交互三级标准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级别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最低内容量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最低交互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典型应用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A核心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≥20个内容单元或一套功能状态机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搜索、详情、输入/播放、分享、状态变化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微信、照片、Safari、文件、备忘录、电话、百度地图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B支持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≥8个内容单元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列表、详情、至少一种用户操作、历史/收藏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小红书、抖音、知乎、百度贴吧、今日头条、QQ邮箱、百度网盘、支付宝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C环境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≥3个历史单元或真实工具功能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至少一种可验证操作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天气、时钟、计算器、健康、美团、淘宝、滴滴出行、网易云音乐、微信读书</w:t>
            </w:r>
          </w:p>
        </w:tc>
      </w:tr>
    </w:tbl>
    <w:p/>
    <w:p>
      <w:pPr>
        <w:pStyle w:val="Heading1"/>
      </w:pPr>
      <w:r>
        <w:t>4. 内容比例与密度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调查手机占比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玩家手机占比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普通生活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68%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76%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餐食、工作、天气、消费、出行、兴趣与闲聊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人物塑造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18%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17%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习惯、关系、价值观、共同记忆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调查线索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10%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4%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潘博文、417、地点、RETURN、沈川关系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明确异常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4%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3%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普通化、时间签名、身份侵蚀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内容数量的目标是形成可探索深度，而不是让玩家必须阅读全部。关键线索通过搜索、角标、最近记录、人物回复和重复出现的物件被自然聚焦。</w:t>
      </w:r>
    </w:p>
    <w:p>
      <w:pPr>
        <w:pStyle w:val="Heading1"/>
      </w:pPr>
      <w:r>
        <w:t>5. 账号会话与自动登录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所有现实品牌App均使用游戏内本地模拟账户。首次打开内容型App时显示与该品牌一致的短暂会话恢复过程，随后自动进入沈川或玩家的已登录账户。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交互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内容表现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剧情用途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自动登录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头像、昵称、关注、收藏、草稿恢复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证明设备长期属于某人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退出登录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进入对应品牌的本地模拟登录页；可“一键使用本机账户”恢复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后期可被修正为账户不存在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切换账号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仅显示本机保存的一个测试账号或访客，不接真实服务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避免玩家误以为可登录现实账号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离线发布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评论/帖子显示待发送，可取消或保存草稿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符合调查手机离线设定</w:t>
            </w:r>
          </w:p>
        </w:tc>
      </w:tr>
    </w:tbl>
    <w:p/>
    <w:p>
      <w:pPr>
        <w:pStyle w:val="Heading1"/>
      </w:pPr>
      <w:r>
        <w:t>6. 普通内容必须先于线索</w:t>
      </w:r>
    </w:p>
    <w:p>
      <w:pPr>
        <w:pStyle w:val="BodyText"/>
      </w:pPr>
      <w:r>
        <w:rPr>
          <w:rFonts w:ascii="Noto Sans CJK SC" w:hAnsi="Noto Sans CJK SC" w:eastAsia="Noto Sans CJK SC"/>
        </w:rPr>
        <w:t>玩家第一次打开小红书、美团或抖音时，至少前三个可见内容单元应当是普通内容。异常只能在滚动、搜索、进入个人主页、查看草稿或从其他App分享后出现。这样玩家先学会App如何正常运作，再能识别它何时不正常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错误做法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修正做法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小红书首页第一条就是“潘博文真相”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首页先展示城市散步、猫、咖啡和工作习惯；调查帖位于个人主页中段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外卖App只放一张双人订单线索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提供22条普通订单；双人餐具记录只是其中一条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音乐App播放即出现鬼声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先有正常播放历史；某段草稿音频在特定进度出现钥匙声</w:t>
            </w:r>
          </w:p>
        </w:tc>
      </w:tr>
    </w:tbl>
    <w:p/>
    <w:p>
      <w:pPr>
        <w:pStyle w:val="Heading1"/>
      </w:pPr>
      <w:r>
        <w:t>7. 跨App连续性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必须一致的App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冻结事实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蓝色搪瓷杯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小红书、淘宝订单、周岚聊天、照片、备忘录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2024-03-16由周岚寄给沈川；掉漆位置固定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2023-09-17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密码、日历、小红书、支付宝、咖啡订单、玩家旧聊天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沈川与玩家首次线下见面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旧滨河职教园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百度地图、照片、今日头条、滴滴出行、抖音草稿、文件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公共道路可线上验证；不要求实地前往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417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百度贴吧、Safari缓存、小红书评论、视频帧、文件索引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不是简单楼层数字，而是指向缺失内容与视频帧</w:t>
            </w:r>
          </w:p>
        </w:tc>
      </w:tr>
    </w:tbl>
    <w:p/>
    <w:p>
      <w:pPr>
        <w:pStyle w:val="Heading1"/>
      </w:pPr>
      <w:r>
        <w:t>8. R0—R5内容版本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内容基调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账号/社区表现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玩家手机表现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正常生活与微弱矛盾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沈川账户完整；少量旧内容缺失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家庭、头像、帖子完整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姓名/面孔开始恢复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旧帖评论出现无主引用；头像偶发加载失败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昵称或头像短暂回默认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R2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417与普通化成立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帖子计数、编辑时间、评论楼层出现差异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历史搜索与关注开始异常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R3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家庭与地点闭合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沈川主页更完整；玩家主页评论改称陌生人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家、家庭照片、父母称呼受侵蚀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玩家关系与归并风险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沈川旧帖恢复，玩家帖子作者/合照归属转移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账户变默认、好友关系重写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R5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路线结局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依据结局恢复、普通化或并存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坏结局变成新设备；好结局保留不完整关系</w:t>
            </w:r>
          </w:p>
        </w:tc>
      </w:tr>
    </w:tbl>
    <w:p/>
    <w:p>
      <w:pPr>
        <w:pStyle w:val="Heading1"/>
      </w:pPr>
      <w:r>
        <w:t>9. 线索分布与冗余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结论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主要来源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辅助App来源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不得依赖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失主名为沈川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周岚语音、陈屿引用、本地搜索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小红书旧帖署名、QQ邮箱发件人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单一身份证照片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417存在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百度贴吧缺楼、缓存、摩斯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小红书评论、抖音第417帧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玩家猜数字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玩家认识沈川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旧聊天、交付视频、位置历史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咖啡订单、小红书周年帖、美团双人订单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最终语音单口宣布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集中恢复有风险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RETURN字段、双机同步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知乎草稿、百度网盘版本日志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作者说明页</w:t>
            </w:r>
          </w:p>
        </w:tc>
      </w:tr>
    </w:tbl>
    <w:p/>
    <w:p>
      <w:pPr>
        <w:pStyle w:val="Heading1"/>
      </w:pPr>
      <w:r>
        <w:t>10. 社区帖子、评论与点赞真实性</w:t>
      </w:r>
    </w:p>
    <w:p>
      <w:pPr>
        <w:pStyle w:val="BodyText"/>
      </w:pPr>
      <w:r>
        <w:rPr>
          <w:rFonts w:ascii="Noto Sans CJK SC" w:hAnsi="Noto Sans CJK SC" w:eastAsia="Noto Sans CJK SC"/>
        </w:rPr>
        <w:t>社区内容采用“多数短、少数长、语气分散”的分布。评论不应都像编剧写的完整句子；应包含表情、错别字、追问、无关聊天、作者简短回复、楼中楼和被删除内容。点赞/收藏数量应与账号规模、内容类型和发布时间匹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账号规模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常见点赞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评论量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普通个人账号（沈川）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20—600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2—45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城市散步、工具分享、生活记录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小范围技术帖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8—180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5—60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网页存档、EXIF、版本差异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算法偶发推荐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1,000—8,000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50—300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一条正常的旧网页存档教程，可建立账号真实使用感</w:t>
            </w:r>
          </w:p>
        </w:tc>
      </w:tr>
    </w:tbl>
    <w:p/>
    <w:p>
      <w:pPr>
        <w:pStyle w:val="Heading1"/>
      </w:pPr>
      <w:r>
        <w:t>11. 品牌与现实边界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t>私人测试版本直接采用微信、小红书、抖音、知乎、百度贴吧、今日头条、QQ邮箱、百度网盘、支付宝、百度地图、滴滴出行、美团、淘宝、网易云音乐、微信读书、铁路12306等现实品牌名称、图标和常见界面结构。所有账号、帖子、评论、订单、点赞、收藏与登录状态均由游戏本地内容包模拟，不接入真实第三方服务。</w:t>
            </w:r>
          </w:p>
        </w:tc>
        <w:trPr>
          <w:tblHeader/>
        </w:trPr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现实知识页、地图和潘博文公开叙事可作为外部背景；游戏内新增账号、评论、新闻正文、学校、机构与人物仍由本地内容包编写，但直接呈现在现实品牌App和网站的高拟真界面中。游戏入口或总页脚统一声明本作品为虚构互动叙事。</w:t>
      </w:r>
    </w:p>
    <w:p>
      <w:pPr>
        <w:pStyle w:val="Heading1"/>
      </w:pPr>
      <w:r>
        <w:t>12. 内容ID、来源卡与版本命名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命名示例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app.social_lifestyle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功能域稳定，不使用品牌名作为技术ID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帖子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post.sj.owner.20260921.web_diff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平台/作者/日期/主题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评论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comment.sj.web_diff.017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保留楼层和删除版本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聊天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msg.chat.chenyu.20260715.0041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线程、日期与稳定序号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媒体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media.photo.blue_mug.r0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同一资产的R0—R5变体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内容版本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variant.r3.relationship_shift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版本只改变呈现，不改变稳定ID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II</w:t>
      </w:r>
    </w:p>
    <w:p>
      <w:pPr>
        <w:pStyle w:val="PartTitle"/>
        <w:jc w:val="center"/>
      </w:pPr>
      <w:r>
        <w:t>两部手机、桌面与账户清单</w:t>
      </w:r>
    </w:p>
    <w:p>
      <w:pPr>
        <w:pStyle w:val="PartSubtitle"/>
        <w:jc w:val="center"/>
      </w:pPr>
      <w:r>
        <w:t>冻结玩家能看到哪些App、每个App里有多少内容，以及两部手机怎样构成两种生活。</w:t>
      </w:r>
    </w:p>
    <w:p/>
    <w:p>
      <w:pPr>
        <w:pStyle w:val="Heading1"/>
      </w:pPr>
      <w:r>
        <w:t>12A. 普通内容不是填充</w:t>
      </w:r>
    </w:p>
    <w:p>
      <w:pPr>
        <w:pStyle w:val="BodyText"/>
      </w:pPr>
      <w:r>
        <w:t>本册的内容生产标准从“普通内容占比足够高”进一步升级为“普通内容全部具有叙事职责”。一个帖子可以没有线索，一个聊天可以不触发事件，一张照片可以不在结局中回收；但它们必须帮助玩家理解人物、关系、城市、工作、消费、时间节奏、平台文化或即将失去的生活。</w:t>
      </w:r>
    </w:p>
    <w:p>
      <w:pPr>
        <w:pStyle w:val="Quote"/>
      </w:pPr>
      <w:r>
        <w:t>硬规则：0条无功能填充；允许大量clueRole=none。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</w:rPr>
              <w:t>内容状态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</w:rPr>
              <w:t>是否允许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94"/>
          </w:tcPr>
          <w:p>
            <w:r>
              <w:t>没有谜题答案，但塑造人物或世界</w:t>
            </w:r>
          </w:p>
        </w:tc>
        <w:tc>
          <w:tcPr>
            <w:tcW w:type="dxa" w:w="3194"/>
          </w:tcPr>
          <w:p>
            <w:r>
              <w:t>允许且必须大量存在</w:t>
            </w:r>
          </w:p>
        </w:tc>
        <w:tc>
          <w:tcPr>
            <w:tcW w:type="dxa" w:w="3194"/>
          </w:tcPr>
          <w:p>
            <w:r>
              <w:t>这是手机真实感和后期情感代价的主体。</w:t>
            </w:r>
          </w:p>
        </w:tc>
      </w:tr>
      <w:tr>
        <w:tc>
          <w:tcPr>
            <w:tcW w:type="dxa" w:w="3194"/>
          </w:tcPr>
          <w:p>
            <w:r>
              <w:t>只为拉长列表、没有角色/世界事实</w:t>
            </w:r>
          </w:p>
        </w:tc>
        <w:tc>
          <w:tcPr>
            <w:tcW w:type="dxa" w:w="3194"/>
          </w:tcPr>
          <w:p>
            <w:r>
              <w:t>禁止</w:t>
            </w:r>
          </w:p>
        </w:tc>
        <w:tc>
          <w:tcPr>
            <w:tcW w:type="dxa" w:w="3194"/>
          </w:tcPr>
          <w:p>
            <w:r>
              <w:t>“像朋友圈的废话”若不属于任何人物生活，也仍是摆设。</w:t>
            </w:r>
          </w:p>
        </w:tc>
      </w:tr>
      <w:tr>
        <w:tc>
          <w:tcPr>
            <w:tcW w:type="dxa" w:w="3194"/>
          </w:tcPr>
          <w:p>
            <w:r>
              <w:t>看似普通，后期重新语境化</w:t>
            </w:r>
          </w:p>
        </w:tc>
        <w:tc>
          <w:tcPr>
            <w:tcW w:type="dxa" w:w="3194"/>
          </w:tcPr>
          <w:p>
            <w:r>
              <w:t>允许</w:t>
            </w:r>
          </w:p>
        </w:tc>
        <w:tc>
          <w:tcPr>
            <w:tcW w:type="dxa" w:w="3194"/>
          </w:tcPr>
          <w:p>
            <w:r>
              <w:t>第一遍必须先能作为正常生活独立成立。</w:t>
            </w:r>
          </w:p>
        </w:tc>
      </w:tr>
      <w:tr>
        <w:tc>
          <w:tcPr>
            <w:tcW w:type="dxa" w:w="3194"/>
          </w:tcPr>
          <w:p>
            <w:r>
              <w:t>每条普通内容都藏密码</w:t>
            </w:r>
          </w:p>
        </w:tc>
        <w:tc>
          <w:tcPr>
            <w:tcW w:type="dxa" w:w="3194"/>
          </w:tcPr>
          <w:p>
            <w:r>
              <w:t>禁止</w:t>
            </w:r>
          </w:p>
        </w:tc>
        <w:tc>
          <w:tcPr>
            <w:tcW w:type="dxa" w:w="3194"/>
          </w:tcPr>
          <w:p>
            <w:r>
              <w:t>会让手机变成策划者布置的谜题盒。</w:t>
            </w:r>
          </w:p>
        </w:tc>
      </w:tr>
      <w:tr>
        <w:tc>
          <w:tcPr>
            <w:tcW w:type="dxa" w:w="3194"/>
          </w:tcPr>
          <w:p>
            <w:r>
              <w:t>纯人物趣味、永不回收</w:t>
            </w:r>
          </w:p>
        </w:tc>
        <w:tc>
          <w:tcPr>
            <w:tcW w:type="dxa" w:w="3194"/>
          </w:tcPr>
          <w:p>
            <w:r>
              <w:t>允许</w:t>
            </w:r>
          </w:p>
        </w:tc>
        <w:tc>
          <w:tcPr>
            <w:tcW w:type="dxa" w:w="3194"/>
          </w:tcPr>
          <w:p>
            <w:r>
              <w:t>只要准确、具体、与角色一致。</w:t>
            </w:r>
          </w:p>
        </w:tc>
      </w:tr>
    </w:tbl>
    <w:p>
      <w:pPr>
        <w:pStyle w:val="Heading1"/>
      </w:pPr>
      <w:r>
        <w:t>12B. 内容功能标签体系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</w:rPr>
              <w:t>标签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</w:rPr>
              <w:t>内容生产定义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</w:rPr>
              <w:t>典型App</w:t>
            </w:r>
          </w:p>
        </w:tc>
      </w:tr>
      <w:tr>
        <w:tc>
          <w:tcPr>
            <w:tcW w:type="dxa" w:w="3194"/>
          </w:tcPr>
          <w:p>
            <w:r>
              <w:t>characterization</w:t>
            </w:r>
          </w:p>
        </w:tc>
        <w:tc>
          <w:tcPr>
            <w:tcW w:type="dxa" w:w="3194"/>
          </w:tcPr>
          <w:p>
            <w:r>
              <w:t>表现性格、语言、选择、习惯、优点与缺点。</w:t>
            </w:r>
          </w:p>
        </w:tc>
        <w:tc>
          <w:tcPr>
            <w:tcW w:type="dxa" w:w="3194"/>
          </w:tcPr>
          <w:p>
            <w:r>
              <w:t>微信、朋友圈、小红书、备忘录、照片</w:t>
            </w:r>
          </w:p>
        </w:tc>
      </w:tr>
      <w:tr>
        <w:tc>
          <w:tcPr>
            <w:tcW w:type="dxa" w:w="3194"/>
          </w:tcPr>
          <w:p>
            <w:r>
              <w:t>relationship</w:t>
            </w:r>
          </w:p>
        </w:tc>
        <w:tc>
          <w:tcPr>
            <w:tcW w:type="dxa" w:w="3194"/>
          </w:tcPr>
          <w:p>
            <w:r>
              <w:t>表现具体关系如何运作，而非只声明“他们很亲”。</w:t>
            </w:r>
          </w:p>
        </w:tc>
        <w:tc>
          <w:tcPr>
            <w:tcW w:type="dxa" w:w="3194"/>
          </w:tcPr>
          <w:p>
            <w:r>
              <w:t>微信、电话、支付、合照、群聊</w:t>
            </w:r>
          </w:p>
        </w:tc>
      </w:tr>
      <w:tr>
        <w:tc>
          <w:tcPr>
            <w:tcW w:type="dxa" w:w="3194"/>
          </w:tcPr>
          <w:p>
            <w:r>
              <w:t>world_context</w:t>
            </w:r>
          </w:p>
        </w:tc>
        <w:tc>
          <w:tcPr>
            <w:tcW w:type="dxa" w:w="3194"/>
          </w:tcPr>
          <w:p>
            <w:r>
              <w:t>建立城市、平台、工作制度和当代数字生活。</w:t>
            </w:r>
          </w:p>
        </w:tc>
        <w:tc>
          <w:tcPr>
            <w:tcW w:type="dxa" w:w="3194"/>
          </w:tcPr>
          <w:p>
            <w:r>
              <w:t>新闻、地图、邮箱、外卖、社区App</w:t>
            </w:r>
          </w:p>
        </w:tc>
      </w:tr>
      <w:tr>
        <w:tc>
          <w:tcPr>
            <w:tcW w:type="dxa" w:w="3194"/>
          </w:tcPr>
          <w:p>
            <w:r>
              <w:t>chronology</w:t>
            </w:r>
          </w:p>
        </w:tc>
        <w:tc>
          <w:tcPr>
            <w:tcW w:type="dxa" w:w="3194"/>
          </w:tcPr>
          <w:p>
            <w:r>
              <w:t>建立日常时间节奏和事件前后变化。</w:t>
            </w:r>
          </w:p>
        </w:tc>
        <w:tc>
          <w:tcPr>
            <w:tcW w:type="dxa" w:w="3194"/>
          </w:tcPr>
          <w:p>
            <w:r>
              <w:t>日历、订单、聊天、照片、12306</w:t>
            </w:r>
          </w:p>
        </w:tc>
      </w:tr>
      <w:tr>
        <w:tc>
          <w:tcPr>
            <w:tcW w:type="dxa" w:w="3194"/>
          </w:tcPr>
          <w:p>
            <w:r>
              <w:t>location</w:t>
            </w:r>
          </w:p>
        </w:tc>
        <w:tc>
          <w:tcPr>
            <w:tcW w:type="dxa" w:w="3194"/>
          </w:tcPr>
          <w:p>
            <w:r>
              <w:t>建立杭州、嘉兴、天津及常用地点。</w:t>
            </w:r>
          </w:p>
        </w:tc>
        <w:tc>
          <w:tcPr>
            <w:tcW w:type="dxa" w:w="3194"/>
          </w:tcPr>
          <w:p>
            <w:r>
              <w:t>百度地图、滴滴、照片、小红书</w:t>
            </w:r>
          </w:p>
        </w:tc>
      </w:tr>
      <w:tr>
        <w:tc>
          <w:tcPr>
            <w:tcW w:type="dxa" w:w="3194"/>
          </w:tcPr>
          <w:p>
            <w:r>
              <w:t>profession</w:t>
            </w:r>
          </w:p>
        </w:tc>
        <w:tc>
          <w:tcPr>
            <w:tcW w:type="dxa" w:w="3194"/>
          </w:tcPr>
          <w:p>
            <w:r>
              <w:t>证明沈川的方法能力来自用户研究，而非突然具备黑客能力。</w:t>
            </w:r>
          </w:p>
        </w:tc>
        <w:tc>
          <w:tcPr>
            <w:tcW w:type="dxa" w:w="3194"/>
          </w:tcPr>
          <w:p>
            <w:r>
              <w:t>工作群、QQ邮箱、日历、文件</w:t>
            </w:r>
          </w:p>
        </w:tc>
      </w:tr>
      <w:tr>
        <w:tc>
          <w:tcPr>
            <w:tcW w:type="dxa" w:w="3194"/>
          </w:tcPr>
          <w:p>
            <w:r>
              <w:t>socioeconomic</w:t>
            </w:r>
          </w:p>
        </w:tc>
        <w:tc>
          <w:tcPr>
            <w:tcW w:type="dxa" w:w="3194"/>
          </w:tcPr>
          <w:p>
            <w:r>
              <w:t>表现普通收入、租住、消费选择与工作压力。</w:t>
            </w:r>
          </w:p>
        </w:tc>
        <w:tc>
          <w:tcPr>
            <w:tcW w:type="dxa" w:w="3194"/>
          </w:tcPr>
          <w:p>
            <w:r>
              <w:t>支付宝、淘宝、美团、账单</w:t>
            </w:r>
          </w:p>
        </w:tc>
      </w:tr>
      <w:tr>
        <w:tc>
          <w:tcPr>
            <w:tcW w:type="dxa" w:w="3194"/>
          </w:tcPr>
          <w:p>
            <w:r>
              <w:t>habit</w:t>
            </w:r>
          </w:p>
        </w:tc>
        <w:tc>
          <w:tcPr>
            <w:tcW w:type="dxa" w:w="3194"/>
          </w:tcPr>
          <w:p>
            <w:r>
              <w:t>建立可预测的小习惯和偏好。</w:t>
            </w:r>
          </w:p>
        </w:tc>
        <w:tc>
          <w:tcPr>
            <w:tcW w:type="dxa" w:w="3194"/>
          </w:tcPr>
          <w:p>
            <w:r>
              <w:t>音乐、读书、收藏、天气、时钟</w:t>
            </w:r>
          </w:p>
        </w:tc>
      </w:tr>
      <w:tr>
        <w:tc>
          <w:tcPr>
            <w:tcW w:type="dxa" w:w="3194"/>
          </w:tcPr>
          <w:p>
            <w:r>
              <w:t>platform_culture</w:t>
            </w:r>
          </w:p>
        </w:tc>
        <w:tc>
          <w:tcPr>
            <w:tcW w:type="dxa" w:w="3194"/>
          </w:tcPr>
          <w:p>
            <w:r>
              <w:t>让中文互联网的使用方式可信。</w:t>
            </w:r>
          </w:p>
        </w:tc>
        <w:tc>
          <w:tcPr>
            <w:tcW w:type="dxa" w:w="3194"/>
          </w:tcPr>
          <w:p>
            <w:r>
              <w:t>朋友圈、点赞、楼中楼、收藏、草稿、转发</w:t>
            </w:r>
          </w:p>
        </w:tc>
      </w:tr>
      <w:tr>
        <w:tc>
          <w:tcPr>
            <w:tcW w:type="dxa" w:w="3194"/>
          </w:tcPr>
          <w:p>
            <w:r>
              <w:t>emotional_contrast</w:t>
            </w:r>
          </w:p>
        </w:tc>
        <w:tc>
          <w:tcPr>
            <w:tcW w:type="dxa" w:w="3194"/>
          </w:tcPr>
          <w:p>
            <w:r>
              <w:t>建立后续被忘记时的正常参照。</w:t>
            </w:r>
          </w:p>
        </w:tc>
        <w:tc>
          <w:tcPr>
            <w:tcW w:type="dxa" w:w="3194"/>
          </w:tcPr>
          <w:p>
            <w:r>
              <w:t>父母聊天、好友玩笑、家庭照片</w:t>
            </w:r>
          </w:p>
        </w:tc>
      </w:tr>
      <w:tr>
        <w:tc>
          <w:tcPr>
            <w:tcW w:type="dxa" w:w="3194"/>
          </w:tcPr>
          <w:p>
            <w:r>
              <w:t>continuity</w:t>
            </w:r>
          </w:p>
        </w:tc>
        <w:tc>
          <w:tcPr>
            <w:tcW w:type="dxa" w:w="3194"/>
          </w:tcPr>
          <w:p>
            <w:r>
              <w:t>让物件、日期、地点与称呼跨App一致。</w:t>
            </w:r>
          </w:p>
        </w:tc>
        <w:tc>
          <w:tcPr>
            <w:tcW w:type="dxa" w:w="3194"/>
          </w:tcPr>
          <w:p>
            <w:r>
              <w:t>全App</w:t>
            </w:r>
          </w:p>
        </w:tc>
      </w:tr>
      <w:tr>
        <w:tc>
          <w:tcPr>
            <w:tcW w:type="dxa" w:w="3194"/>
          </w:tcPr>
          <w:p>
            <w:r>
              <w:t>future_loss</w:t>
            </w:r>
          </w:p>
        </w:tc>
        <w:tc>
          <w:tcPr>
            <w:tcW w:type="dxa" w:w="3194"/>
          </w:tcPr>
          <w:p>
            <w:r>
              <w:t>为后期修正预先建立值得失去的生活锚点。</w:t>
            </w:r>
          </w:p>
        </w:tc>
        <w:tc>
          <w:tcPr>
            <w:tcW w:type="dxa" w:w="3194"/>
          </w:tcPr>
          <w:p>
            <w:r>
              <w:t>玩家手机、家庭关系、家收藏、个人主页</w:t>
            </w:r>
          </w:p>
        </w:tc>
      </w:tr>
    </w:tbl>
    <w:p>
      <w:pPr>
        <w:pStyle w:val="Heading1"/>
      </w:pPr>
      <w:r>
        <w:t>12C. 沈川的生活世界事实库</w:t>
      </w:r>
    </w:p>
    <w:p>
      <w:pPr>
        <w:pStyle w:val="BodyText"/>
      </w:pPr>
      <w:r>
        <w:t>以下事实不一定是谜题，但必须在多个App中被自然支持。它们共同构成玩家对沈川的生活模型。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shd w:fill="D9EAF7"/>
          </w:tcPr>
          <w:p>
            <w:r>
              <w:rPr>
                <w:b/>
              </w:rPr>
              <w:t>事实ID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生活事实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至少两个载体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叙事价值</w:t>
            </w:r>
          </w:p>
        </w:tc>
      </w:tr>
      <w:tr>
        <w:tc>
          <w:tcPr>
            <w:tcW w:type="dxa" w:w="2395"/>
          </w:tcPr>
          <w:p>
            <w:r>
              <w:t>wf.shen.work</w:t>
            </w:r>
          </w:p>
        </w:tc>
        <w:tc>
          <w:tcPr>
            <w:tcW w:type="dxa" w:w="2395"/>
          </w:tcPr>
          <w:p>
            <w:r>
              <w:t>沈川在杭州一家虚构互联网公司做用户研究，工作包含访谈、版本比较、报告与报销。</w:t>
            </w:r>
          </w:p>
        </w:tc>
        <w:tc>
          <w:tcPr>
            <w:tcW w:type="dxa" w:w="2395"/>
          </w:tcPr>
          <w:p>
            <w:r>
              <w:t>工作群、QQ邮箱、日历、文件</w:t>
            </w:r>
          </w:p>
        </w:tc>
        <w:tc>
          <w:tcPr>
            <w:tcW w:type="dxa" w:w="2395"/>
          </w:tcPr>
          <w:p>
            <w:r>
              <w:t>解释其调查方法，防止“普通人突然黑客化”。</w:t>
            </w:r>
          </w:p>
        </w:tc>
      </w:tr>
      <w:tr>
        <w:tc>
          <w:tcPr>
            <w:tcW w:type="dxa" w:w="2395"/>
          </w:tcPr>
          <w:p>
            <w:r>
              <w:t>wf.shen.home</w:t>
            </w:r>
          </w:p>
        </w:tc>
        <w:tc>
          <w:tcPr>
            <w:tcW w:type="dxa" w:w="2395"/>
          </w:tcPr>
          <w:p>
            <w:r>
              <w:t>沈川在杭州独居，生活不精致但有稳定习惯。</w:t>
            </w:r>
          </w:p>
        </w:tc>
        <w:tc>
          <w:tcPr>
            <w:tcW w:type="dxa" w:w="2395"/>
          </w:tcPr>
          <w:p>
            <w:r>
              <w:t>地图“家”、外卖地址、照片、账单</w:t>
            </w:r>
          </w:p>
        </w:tc>
        <w:tc>
          <w:tcPr>
            <w:tcW w:type="dxa" w:w="2395"/>
          </w:tcPr>
          <w:p>
            <w:r>
              <w:t>建立普通成年人的生活空间。</w:t>
            </w:r>
          </w:p>
        </w:tc>
      </w:tr>
      <w:tr>
        <w:tc>
          <w:tcPr>
            <w:tcW w:type="dxa" w:w="2395"/>
          </w:tcPr>
          <w:p>
            <w:r>
              <w:t>wf.shen.family</w:t>
            </w:r>
          </w:p>
        </w:tc>
        <w:tc>
          <w:tcPr>
            <w:tcW w:type="dxa" w:w="2395"/>
          </w:tcPr>
          <w:p>
            <w:r>
              <w:t>周岚住嘉兴，母子联系稳定但表达克制。</w:t>
            </w:r>
          </w:p>
        </w:tc>
        <w:tc>
          <w:tcPr>
            <w:tcW w:type="dxa" w:w="2395"/>
          </w:tcPr>
          <w:p>
            <w:r>
              <w:t>微信、电话、快递、照片</w:t>
            </w:r>
          </w:p>
        </w:tc>
        <w:tc>
          <w:tcPr>
            <w:tcW w:type="dxa" w:w="2395"/>
          </w:tcPr>
          <w:p>
            <w:r>
              <w:t>建立家庭关系和后期失去的情感成本。</w:t>
            </w:r>
          </w:p>
        </w:tc>
      </w:tr>
      <w:tr>
        <w:tc>
          <w:tcPr>
            <w:tcW w:type="dxa" w:w="2395"/>
          </w:tcPr>
          <w:p>
            <w:r>
              <w:t>wf.shen.friend.chen</w:t>
            </w:r>
          </w:p>
        </w:tc>
        <w:tc>
          <w:tcPr>
            <w:tcW w:type="dxa" w:w="2395"/>
          </w:tcPr>
          <w:p>
            <w:r>
              <w:t>陈屿与沈川是大学室友，平时互相借设备、吐槽工作、约夜宵。</w:t>
            </w:r>
          </w:p>
        </w:tc>
        <w:tc>
          <w:tcPr>
            <w:tcW w:type="dxa" w:w="2395"/>
          </w:tcPr>
          <w:p>
            <w:r>
              <w:t>微信、支付、照片、共享文件</w:t>
            </w:r>
          </w:p>
        </w:tc>
        <w:tc>
          <w:tcPr>
            <w:tcW w:type="dxa" w:w="2395"/>
          </w:tcPr>
          <w:p>
            <w:r>
              <w:t>让陈屿不是只在主线出现的线索NPC。</w:t>
            </w:r>
          </w:p>
        </w:tc>
      </w:tr>
      <w:tr>
        <w:tc>
          <w:tcPr>
            <w:tcW w:type="dxa" w:w="2395"/>
          </w:tcPr>
          <w:p>
            <w:r>
              <w:t>wf.shen.player</w:t>
            </w:r>
          </w:p>
        </w:tc>
        <w:tc>
          <w:tcPr>
            <w:tcW w:type="dxa" w:w="2395"/>
          </w:tcPr>
          <w:p>
            <w:r>
              <w:t>沈川与玩家有多年线上协作和至少一次线下见面。</w:t>
            </w:r>
          </w:p>
        </w:tc>
        <w:tc>
          <w:tcPr>
            <w:tcW w:type="dxa" w:w="2395"/>
          </w:tcPr>
          <w:p>
            <w:r>
              <w:t>旧聊天、小红书、支付、日历、照片</w:t>
            </w:r>
          </w:p>
        </w:tc>
        <w:tc>
          <w:tcPr>
            <w:tcW w:type="dxa" w:w="2395"/>
          </w:tcPr>
          <w:p>
            <w:r>
              <w:t>为第四幕关系反转提供生活基础。</w:t>
            </w:r>
          </w:p>
        </w:tc>
      </w:tr>
      <w:tr>
        <w:tc>
          <w:tcPr>
            <w:tcW w:type="dxa" w:w="2395"/>
          </w:tcPr>
          <w:p>
            <w:r>
              <w:t>wf.shen.taste</w:t>
            </w:r>
          </w:p>
        </w:tc>
        <w:tc>
          <w:tcPr>
            <w:tcW w:type="dxa" w:w="2395"/>
          </w:tcPr>
          <w:p>
            <w:r>
              <w:t>沈川喜欢雨天散步、旧网页、摄影、播客、猫和普通咖啡。</w:t>
            </w:r>
          </w:p>
        </w:tc>
        <w:tc>
          <w:tcPr>
            <w:tcW w:type="dxa" w:w="2395"/>
          </w:tcPr>
          <w:p>
            <w:r>
              <w:t>小红书、照片、音乐、地图收藏</w:t>
            </w:r>
          </w:p>
        </w:tc>
        <w:tc>
          <w:tcPr>
            <w:tcW w:type="dxa" w:w="2395"/>
          </w:tcPr>
          <w:p>
            <w:r>
              <w:t>建立可辨认审美与个性。</w:t>
            </w:r>
          </w:p>
        </w:tc>
      </w:tr>
      <w:tr>
        <w:tc>
          <w:tcPr>
            <w:tcW w:type="dxa" w:w="2395"/>
          </w:tcPr>
          <w:p>
            <w:r>
              <w:t>wf.shen.flaws</w:t>
            </w:r>
          </w:p>
        </w:tc>
        <w:tc>
          <w:tcPr>
            <w:tcW w:type="dxa" w:w="2395"/>
          </w:tcPr>
          <w:p>
            <w:r>
              <w:t>沈川整理资料严谨，但会忘缴费、买错药、丢充电线和拖报销。</w:t>
            </w:r>
          </w:p>
        </w:tc>
        <w:tc>
          <w:tcPr>
            <w:tcW w:type="dxa" w:w="2395"/>
          </w:tcPr>
          <w:p>
            <w:r>
              <w:t>备忘录、母亲聊天、工作群、支付</w:t>
            </w:r>
          </w:p>
        </w:tc>
        <w:tc>
          <w:tcPr>
            <w:tcW w:type="dxa" w:w="2395"/>
          </w:tcPr>
          <w:p>
            <w:r>
              <w:t>避免把他写成无缺点的剧情工具人。</w:t>
            </w:r>
          </w:p>
        </w:tc>
      </w:tr>
      <w:tr>
        <w:tc>
          <w:tcPr>
            <w:tcW w:type="dxa" w:w="2395"/>
          </w:tcPr>
          <w:p>
            <w:r>
              <w:t>wf.shen.stress</w:t>
            </w:r>
          </w:p>
        </w:tc>
        <w:tc>
          <w:tcPr>
            <w:tcW w:type="dxa" w:w="2395"/>
          </w:tcPr>
          <w:p>
            <w:r>
              <w:t>调查后期睡眠下降、工作迟滞、社交减少。</w:t>
            </w:r>
          </w:p>
        </w:tc>
        <w:tc>
          <w:tcPr>
            <w:tcW w:type="dxa" w:w="2395"/>
          </w:tcPr>
          <w:p>
            <w:r>
              <w:t>健康、音乐、工作群、聊天时间</w:t>
            </w:r>
          </w:p>
        </w:tc>
        <w:tc>
          <w:tcPr>
            <w:tcW w:type="dxa" w:w="2395"/>
          </w:tcPr>
          <w:p>
            <w:r>
              <w:t>用生活变化表现调查代价，而非只靠独白。</w:t>
            </w:r>
          </w:p>
        </w:tc>
      </w:tr>
    </w:tbl>
    <w:p>
      <w:pPr>
        <w:pStyle w:val="Heading1"/>
      </w:pPr>
      <w:r>
        <w:t>12D. 玩家手机的生活世界事实库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shd w:fill="D9EAF7"/>
          </w:tcPr>
          <w:p>
            <w:r>
              <w:rPr>
                <w:b/>
              </w:rPr>
              <w:t>事实ID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开局生活事实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前期载体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修正后的损失</w:t>
            </w:r>
          </w:p>
        </w:tc>
      </w:tr>
      <w:tr>
        <w:tc>
          <w:tcPr>
            <w:tcW w:type="dxa" w:w="2395"/>
          </w:tcPr>
          <w:p>
            <w:r>
              <w:t>wf.player.family</w:t>
            </w:r>
          </w:p>
        </w:tc>
        <w:tc>
          <w:tcPr>
            <w:tcW w:type="dxa" w:w="2395"/>
          </w:tcPr>
          <w:p>
            <w:r>
              <w:t>玩家与父母有稳定日常联系，旅行会报平安。</w:t>
            </w:r>
          </w:p>
        </w:tc>
        <w:tc>
          <w:tcPr>
            <w:tcW w:type="dxa" w:w="2395"/>
          </w:tcPr>
          <w:p>
            <w:r>
              <w:t>微信、电话、家庭照片、日历</w:t>
            </w:r>
          </w:p>
        </w:tc>
        <w:tc>
          <w:tcPr>
            <w:tcW w:type="dxa" w:w="2395"/>
          </w:tcPr>
          <w:p>
            <w:r>
              <w:t>称呼变正式、共同记忆转移、最终不是好友。</w:t>
            </w:r>
          </w:p>
        </w:tc>
      </w:tr>
      <w:tr>
        <w:tc>
          <w:tcPr>
            <w:tcW w:type="dxa" w:w="2395"/>
          </w:tcPr>
          <w:p>
            <w:r>
              <w:t>wf.player.friend.axu</w:t>
            </w:r>
          </w:p>
        </w:tc>
        <w:tc>
          <w:tcPr>
            <w:tcW w:type="dxa" w:w="2395"/>
          </w:tcPr>
          <w:p>
            <w:r>
              <w:t>阿序熟悉玩家的旅行、迟到和充电器习惯。</w:t>
            </w:r>
          </w:p>
        </w:tc>
        <w:tc>
          <w:tcPr>
            <w:tcW w:type="dxa" w:w="2395"/>
          </w:tcPr>
          <w:p>
            <w:r>
              <w:t>微信、群聊、照片、行程</w:t>
            </w:r>
          </w:p>
        </w:tc>
        <w:tc>
          <w:tcPr>
            <w:tcW w:type="dxa" w:w="2395"/>
          </w:tcPr>
          <w:p>
            <w:r>
              <w:t>共同经历先归给另一人，再否认认识玩家。</w:t>
            </w:r>
          </w:p>
        </w:tc>
      </w:tr>
      <w:tr>
        <w:tc>
          <w:tcPr>
            <w:tcW w:type="dxa" w:w="2395"/>
          </w:tcPr>
          <w:p>
            <w:r>
              <w:t>wf.player.home</w:t>
            </w:r>
          </w:p>
        </w:tc>
        <w:tc>
          <w:tcPr>
            <w:tcW w:type="dxa" w:w="2395"/>
          </w:tcPr>
          <w:p>
            <w:r>
              <w:t>玩家手机中存在“家”、常用路线和生活地点。</w:t>
            </w:r>
          </w:p>
        </w:tc>
        <w:tc>
          <w:tcPr>
            <w:tcW w:type="dxa" w:w="2395"/>
          </w:tcPr>
          <w:p>
            <w:r>
              <w:t>百度地图、外卖、天气、相册</w:t>
            </w:r>
          </w:p>
        </w:tc>
        <w:tc>
          <w:tcPr>
            <w:tcW w:type="dxa" w:w="2395"/>
          </w:tcPr>
          <w:p>
            <w:r>
              <w:t>“家”降级为普通地点，路线失去所有者。</w:t>
            </w:r>
          </w:p>
        </w:tc>
      </w:tr>
      <w:tr>
        <w:tc>
          <w:tcPr>
            <w:tcW w:type="dxa" w:w="2395"/>
          </w:tcPr>
          <w:p>
            <w:r>
              <w:t>wf.player.identity</w:t>
            </w:r>
          </w:p>
        </w:tc>
        <w:tc>
          <w:tcPr>
            <w:tcW w:type="dxa" w:w="2395"/>
          </w:tcPr>
          <w:p>
            <w:r>
              <w:t>玩家有昵称、头像、签名、收藏和发布历史。</w:t>
            </w:r>
          </w:p>
        </w:tc>
        <w:tc>
          <w:tcPr>
            <w:tcW w:type="dxa" w:w="2395"/>
          </w:tcPr>
          <w:p>
            <w:r>
              <w:t>微信、小红书、设置、照片</w:t>
            </w:r>
          </w:p>
        </w:tc>
        <w:tc>
          <w:tcPr>
            <w:tcW w:type="dxa" w:w="2395"/>
          </w:tcPr>
          <w:p>
            <w:r>
              <w:t>头像默认化、内容被重归属、账号初始化。</w:t>
            </w:r>
          </w:p>
        </w:tc>
      </w:tr>
      <w:tr>
        <w:tc>
          <w:tcPr>
            <w:tcW w:type="dxa" w:w="2395"/>
          </w:tcPr>
          <w:p>
            <w:r>
              <w:t>wf.player.current_trip</w:t>
            </w:r>
          </w:p>
        </w:tc>
        <w:tc>
          <w:tcPr>
            <w:tcW w:type="dxa" w:w="2395"/>
          </w:tcPr>
          <w:p>
            <w:r>
              <w:t>玩家当下处于天津旅行/调查语境。</w:t>
            </w:r>
          </w:p>
        </w:tc>
        <w:tc>
          <w:tcPr>
            <w:tcW w:type="dxa" w:w="2395"/>
          </w:tcPr>
          <w:p>
            <w:r>
              <w:t>酒店、12306、滴滴、父母消息</w:t>
            </w:r>
          </w:p>
        </w:tc>
        <w:tc>
          <w:tcPr>
            <w:tcW w:type="dxa" w:w="2395"/>
          </w:tcPr>
          <w:p>
            <w:r>
              <w:t>行程被解释为单人普通旅行或属于他人。</w:t>
            </w:r>
          </w:p>
        </w:tc>
      </w:tr>
      <w:tr>
        <w:tc>
          <w:tcPr>
            <w:tcW w:type="dxa" w:w="2395"/>
          </w:tcPr>
          <w:p>
            <w:r>
              <w:t>wf.player.preference</w:t>
            </w:r>
          </w:p>
        </w:tc>
        <w:tc>
          <w:tcPr>
            <w:tcW w:type="dxa" w:w="2395"/>
          </w:tcPr>
          <w:p>
            <w:r>
              <w:t>玩家选择的一项生活偏好会在手机中持续出现。</w:t>
            </w:r>
          </w:p>
        </w:tc>
        <w:tc>
          <w:tcPr>
            <w:tcW w:type="dxa" w:w="2395"/>
          </w:tcPr>
          <w:p>
            <w:r>
              <w:t>音乐/阅读/旅行内容</w:t>
            </w:r>
          </w:p>
        </w:tc>
        <w:tc>
          <w:tcPr>
            <w:tcW w:type="dxa" w:w="2395"/>
          </w:tcPr>
          <w:p>
            <w:r>
              <w:t>后期偏好记录失去账号归属。</w:t>
            </w:r>
          </w:p>
        </w:tc>
      </w:tr>
    </w:tbl>
    <w:p>
      <w:pPr>
        <w:pStyle w:val="Heading1"/>
      </w:pPr>
      <w:r>
        <w:t>12E. 跨App日常叙事矩阵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shd w:fill="D9EAF7"/>
          </w:tcPr>
          <w:p>
            <w:r>
              <w:rPr>
                <w:b/>
              </w:rPr>
              <w:t>App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日常内容示例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主要功能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是否主线线索</w:t>
            </w:r>
          </w:p>
        </w:tc>
      </w:tr>
      <w:tr>
        <w:tc>
          <w:tcPr>
            <w:tcW w:type="dxa" w:w="2395"/>
          </w:tcPr>
          <w:p>
            <w:r>
              <w:t>微信/朋友圈</w:t>
            </w:r>
          </w:p>
        </w:tc>
        <w:tc>
          <w:tcPr>
            <w:tcW w:type="dxa" w:w="2395"/>
          </w:tcPr>
          <w:p>
            <w:r>
              <w:t>母亲问药、陈屿借线、同事改会、玩家与阿序发梗图、城市散步照片。</w:t>
            </w:r>
          </w:p>
        </w:tc>
        <w:tc>
          <w:tcPr>
            <w:tcW w:type="dxa" w:w="2395"/>
          </w:tcPr>
          <w:p>
            <w:r>
              <w:t>关系、职业、语言、时间节奏。</w:t>
            </w:r>
          </w:p>
        </w:tc>
        <w:tc>
          <w:tcPr>
            <w:tcW w:type="dxa" w:w="2395"/>
          </w:tcPr>
          <w:p>
            <w:r>
              <w:t>多数否</w:t>
            </w:r>
          </w:p>
        </w:tc>
      </w:tr>
      <w:tr>
        <w:tc>
          <w:tcPr>
            <w:tcW w:type="dxa" w:w="2395"/>
          </w:tcPr>
          <w:p>
            <w:r>
              <w:t>小红书</w:t>
            </w:r>
          </w:p>
        </w:tc>
        <w:tc>
          <w:tcPr>
            <w:tcW w:type="dxa" w:w="2395"/>
          </w:tcPr>
          <w:p>
            <w:r>
              <w:t>雨天散步、猫咖、照片整理、咖啡店、旧商场、收纳硬盘。</w:t>
            </w:r>
          </w:p>
        </w:tc>
        <w:tc>
          <w:tcPr>
            <w:tcW w:type="dxa" w:w="2395"/>
          </w:tcPr>
          <w:p>
            <w:r>
              <w:t>审美、地点、兴趣、平台文化。</w:t>
            </w:r>
          </w:p>
        </w:tc>
        <w:tc>
          <w:tcPr>
            <w:tcW w:type="dxa" w:w="2395"/>
          </w:tcPr>
          <w:p>
            <w:r>
              <w:t>少数帖子支持主线</w:t>
            </w:r>
          </w:p>
        </w:tc>
      </w:tr>
      <w:tr>
        <w:tc>
          <w:tcPr>
            <w:tcW w:type="dxa" w:w="2395"/>
          </w:tcPr>
          <w:p>
            <w:r>
              <w:t>抖音</w:t>
            </w:r>
          </w:p>
        </w:tc>
        <w:tc>
          <w:tcPr>
            <w:tcW w:type="dxa" w:w="2395"/>
          </w:tcPr>
          <w:p>
            <w:r>
              <w:t>摄影技巧、猫、效率、城市旧建筑、轻松内容。</w:t>
            </w:r>
          </w:p>
        </w:tc>
        <w:tc>
          <w:tcPr>
            <w:tcW w:type="dxa" w:w="2395"/>
          </w:tcPr>
          <w:p>
            <w:r>
              <w:t>浏览习惯、算法画像、调查前后兴趣变化。</w:t>
            </w:r>
          </w:p>
        </w:tc>
        <w:tc>
          <w:tcPr>
            <w:tcW w:type="dxa" w:w="2395"/>
          </w:tcPr>
          <w:p>
            <w:r>
              <w:t>仅个别草稿</w:t>
            </w:r>
          </w:p>
        </w:tc>
      </w:tr>
      <w:tr>
        <w:tc>
          <w:tcPr>
            <w:tcW w:type="dxa" w:w="2395"/>
          </w:tcPr>
          <w:p>
            <w:r>
              <w:t>知乎/贴吧</w:t>
            </w:r>
          </w:p>
        </w:tc>
        <w:tc>
          <w:tcPr>
            <w:tcW w:type="dxa" w:w="2395"/>
          </w:tcPr>
          <w:p>
            <w:r>
              <w:t>职业问题、数码存档、城市生活、普通兴趣讨论。</w:t>
            </w:r>
          </w:p>
        </w:tc>
        <w:tc>
          <w:tcPr>
            <w:tcW w:type="dxa" w:w="2395"/>
          </w:tcPr>
          <w:p>
            <w:r>
              <w:t>知识背景与互联网使用方式。</w:t>
            </w:r>
          </w:p>
        </w:tc>
        <w:tc>
          <w:tcPr>
            <w:tcW w:type="dxa" w:w="2395"/>
          </w:tcPr>
          <w:p>
            <w:r>
              <w:t>少数问题/楼层</w:t>
            </w:r>
          </w:p>
        </w:tc>
      </w:tr>
      <w:tr>
        <w:tc>
          <w:tcPr>
            <w:tcW w:type="dxa" w:w="2395"/>
          </w:tcPr>
          <w:p>
            <w:r>
              <w:t>支付宝/淘宝/美团</w:t>
            </w:r>
          </w:p>
        </w:tc>
        <w:tc>
          <w:tcPr>
            <w:tcW w:type="dxa" w:w="2395"/>
          </w:tcPr>
          <w:p>
            <w:r>
              <w:t>普通外卖、药品、硬盘、修补漆、咖啡、订阅。</w:t>
            </w:r>
          </w:p>
        </w:tc>
        <w:tc>
          <w:tcPr>
            <w:tcW w:type="dxa" w:w="2395"/>
          </w:tcPr>
          <w:p>
            <w:r>
              <w:t>生活条件、物件连续性、消费习惯。</w:t>
            </w:r>
          </w:p>
        </w:tc>
        <w:tc>
          <w:tcPr>
            <w:tcW w:type="dxa" w:w="2395"/>
          </w:tcPr>
          <w:p>
            <w:r>
              <w:t>大多否</w:t>
            </w:r>
          </w:p>
        </w:tc>
      </w:tr>
      <w:tr>
        <w:tc>
          <w:tcPr>
            <w:tcW w:type="dxa" w:w="2395"/>
          </w:tcPr>
          <w:p>
            <w:r>
              <w:t>QQ邮箱/日历</w:t>
            </w:r>
          </w:p>
        </w:tc>
        <w:tc>
          <w:tcPr>
            <w:tcW w:type="dxa" w:w="2395"/>
          </w:tcPr>
          <w:p>
            <w:r>
              <w:t>访谈排期、报销、会议、母亲生日、缴费。</w:t>
            </w:r>
          </w:p>
        </w:tc>
        <w:tc>
          <w:tcPr>
            <w:tcW w:type="dxa" w:w="2395"/>
          </w:tcPr>
          <w:p>
            <w:r>
              <w:t>职业可信、生活节奏。</w:t>
            </w:r>
          </w:p>
        </w:tc>
        <w:tc>
          <w:tcPr>
            <w:tcW w:type="dxa" w:w="2395"/>
          </w:tcPr>
          <w:p>
            <w:r>
              <w:t>少数时间交叉验证</w:t>
            </w:r>
          </w:p>
        </w:tc>
      </w:tr>
      <w:tr>
        <w:tc>
          <w:tcPr>
            <w:tcW w:type="dxa" w:w="2395"/>
          </w:tcPr>
          <w:p>
            <w:r>
              <w:t>网易云音乐/微信读书</w:t>
            </w:r>
          </w:p>
        </w:tc>
        <w:tc>
          <w:tcPr>
            <w:tcW w:type="dxa" w:w="2395"/>
          </w:tcPr>
          <w:p>
            <w:r>
              <w:t>歌单、深夜播放、书架、普通批注。</w:t>
            </w:r>
          </w:p>
        </w:tc>
        <w:tc>
          <w:tcPr>
            <w:tcW w:type="dxa" w:w="2395"/>
          </w:tcPr>
          <w:p>
            <w:r>
              <w:t>情绪、品味、调查压力。</w:t>
            </w:r>
          </w:p>
        </w:tc>
        <w:tc>
          <w:tcPr>
            <w:tcW w:type="dxa" w:w="2395"/>
          </w:tcPr>
          <w:p>
            <w:r>
              <w:t>否或仅辅助</w:t>
            </w:r>
          </w:p>
        </w:tc>
      </w:tr>
      <w:tr>
        <w:tc>
          <w:tcPr>
            <w:tcW w:type="dxa" w:w="2395"/>
          </w:tcPr>
          <w:p>
            <w:r>
              <w:t>照片/地图</w:t>
            </w:r>
          </w:p>
        </w:tc>
        <w:tc>
          <w:tcPr>
            <w:tcW w:type="dxa" w:w="2395"/>
          </w:tcPr>
          <w:p>
            <w:r>
              <w:t>早餐、猫、工作白板、家、常用咖啡店、普通旅行。</w:t>
            </w:r>
          </w:p>
        </w:tc>
        <w:tc>
          <w:tcPr>
            <w:tcW w:type="dxa" w:w="2395"/>
          </w:tcPr>
          <w:p>
            <w:r>
              <w:t>空间、人物、生活连续性。</w:t>
            </w:r>
          </w:p>
        </w:tc>
        <w:tc>
          <w:tcPr>
            <w:tcW w:type="dxa" w:w="2395"/>
          </w:tcPr>
          <w:p>
            <w:r>
              <w:t>少数异常媒体</w:t>
            </w:r>
          </w:p>
        </w:tc>
      </w:tr>
    </w:tbl>
    <w:p>
      <w:pPr>
        <w:pStyle w:val="Heading1"/>
      </w:pPr>
      <w:r>
        <w:t>12F. 日常内容示例库：无直接线索但有叙事价值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内容正文/表现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叙事功能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后续用途</w:t>
            </w:r>
          </w:p>
        </w:tc>
      </w:tr>
      <w:tr>
        <w:tc>
          <w:tcPr>
            <w:tcW w:type="dxa" w:w="2395"/>
          </w:tcPr>
          <w:p>
            <w:r>
              <w:t>daily.chat.zhoulan.01</w:t>
            </w:r>
          </w:p>
        </w:tc>
        <w:tc>
          <w:tcPr>
            <w:tcW w:type="dxa" w:w="2395"/>
          </w:tcPr>
          <w:p>
            <w:r>
              <w:t>周岚：“药店说这次换包装了，你别又买成甜的。” 沈川：“已经买错一次了，记得。”</w:t>
            </w:r>
          </w:p>
        </w:tc>
        <w:tc>
          <w:tcPr>
            <w:tcW w:type="dxa" w:w="2395"/>
          </w:tcPr>
          <w:p>
            <w:r>
              <w:t>母子熟悉度、沈川生活缺点。</w:t>
            </w:r>
          </w:p>
        </w:tc>
        <w:tc>
          <w:tcPr>
            <w:tcW w:type="dxa" w:w="2395"/>
          </w:tcPr>
          <w:p>
            <w:r>
              <w:t>周岚忘记后，玩家知道她曾精确了解儿子。</w:t>
            </w:r>
          </w:p>
        </w:tc>
      </w:tr>
      <w:tr>
        <w:tc>
          <w:tcPr>
            <w:tcW w:type="dxa" w:w="2395"/>
          </w:tcPr>
          <w:p>
            <w:r>
              <w:t>daily.work.ux.03</w:t>
            </w:r>
          </w:p>
        </w:tc>
        <w:tc>
          <w:tcPr>
            <w:tcW w:type="dxa" w:w="2395"/>
          </w:tcPr>
          <w:p>
            <w:r>
              <w:t>同事：“访谈对象晚到二十分钟，你还把记录整理成四版？” 沈川：“前三版都有人把日期写错。”</w:t>
            </w:r>
          </w:p>
        </w:tc>
        <w:tc>
          <w:tcPr>
            <w:tcW w:type="dxa" w:w="2395"/>
          </w:tcPr>
          <w:p>
            <w:r>
              <w:t>职业、方法、轻微强迫式严谨。</w:t>
            </w:r>
          </w:p>
        </w:tc>
        <w:tc>
          <w:tcPr>
            <w:tcW w:type="dxa" w:w="2395"/>
          </w:tcPr>
          <w:p>
            <w:r>
              <w:t>解释其版本调查能力。</w:t>
            </w:r>
          </w:p>
        </w:tc>
      </w:tr>
      <w:tr>
        <w:tc>
          <w:tcPr>
            <w:tcW w:type="dxa" w:w="2395"/>
          </w:tcPr>
          <w:p>
            <w:r>
              <w:t>daily.xhs.rain.02</w:t>
            </w:r>
          </w:p>
        </w:tc>
        <w:tc>
          <w:tcPr>
            <w:tcW w:type="dxa" w:w="2395"/>
          </w:tcPr>
          <w:p>
            <w:r>
              <w:t>小红书笔记：“杭州下雨时适合走没有目的的路，前提是鞋别进水。”</w:t>
            </w:r>
          </w:p>
        </w:tc>
        <w:tc>
          <w:tcPr>
            <w:tcW w:type="dxa" w:w="2395"/>
          </w:tcPr>
          <w:p>
            <w:r>
              <w:t>城市、审美、幽默。</w:t>
            </w:r>
          </w:p>
        </w:tc>
        <w:tc>
          <w:tcPr>
            <w:tcW w:type="dxa" w:w="2395"/>
          </w:tcPr>
          <w:p>
            <w:r>
              <w:t>无强制回收；后期账号失去署名。</w:t>
            </w:r>
          </w:p>
        </w:tc>
      </w:tr>
      <w:tr>
        <w:tc>
          <w:tcPr>
            <w:tcW w:type="dxa" w:w="2395"/>
          </w:tcPr>
          <w:p>
            <w:r>
              <w:t>daily.chat.chen.04</w:t>
            </w:r>
          </w:p>
        </w:tc>
        <w:tc>
          <w:tcPr>
            <w:tcW w:type="dxa" w:w="2395"/>
          </w:tcPr>
          <w:p>
            <w:r>
              <w:t>陈屿：“你的充电线还在我这。” 沈川：“第三根？” 陈屿：“同一根，第三次。”</w:t>
            </w:r>
          </w:p>
        </w:tc>
        <w:tc>
          <w:tcPr>
            <w:tcW w:type="dxa" w:w="2395"/>
          </w:tcPr>
          <w:p>
            <w:r>
              <w:t>大学好友日常与人物缺点。</w:t>
            </w:r>
          </w:p>
        </w:tc>
        <w:tc>
          <w:tcPr>
            <w:tcW w:type="dxa" w:w="2395"/>
          </w:tcPr>
          <w:p>
            <w:r>
              <w:t>陈屿后期把这段经历归给别的同学。</w:t>
            </w:r>
          </w:p>
        </w:tc>
      </w:tr>
      <w:tr>
        <w:tc>
          <w:tcPr>
            <w:tcW w:type="dxa" w:w="2395"/>
          </w:tcPr>
          <w:p>
            <w:r>
              <w:t>daily.photo.cat.06</w:t>
            </w:r>
          </w:p>
        </w:tc>
        <w:tc>
          <w:tcPr>
            <w:tcW w:type="dxa" w:w="2395"/>
          </w:tcPr>
          <w:p>
            <w:r>
              <w:t>猫咖里一只猫趴在访谈提纲上，文件夹名为“拒绝参与用户访谈”。</w:t>
            </w:r>
          </w:p>
        </w:tc>
        <w:tc>
          <w:tcPr>
            <w:tcW w:type="dxa" w:w="2395"/>
          </w:tcPr>
          <w:p>
            <w:r>
              <w:t>职业笑话、兴趣、照片使用习惯。</w:t>
            </w:r>
          </w:p>
        </w:tc>
        <w:tc>
          <w:tcPr>
            <w:tcW w:type="dxa" w:w="2395"/>
          </w:tcPr>
          <w:p>
            <w:r>
              <w:t>无主线用途。</w:t>
            </w:r>
          </w:p>
        </w:tc>
      </w:tr>
      <w:tr>
        <w:tc>
          <w:tcPr>
            <w:tcW w:type="dxa" w:w="2395"/>
          </w:tcPr>
          <w:p>
            <w:r>
              <w:t>daily.music.11</w:t>
            </w:r>
          </w:p>
        </w:tc>
        <w:tc>
          <w:tcPr>
            <w:tcW w:type="dxa" w:w="2395"/>
          </w:tcPr>
          <w:p>
            <w:r>
              <w:t>凌晨连续播放同一张氛围专辑，第二天早晨切到通勤播客。</w:t>
            </w:r>
          </w:p>
        </w:tc>
        <w:tc>
          <w:tcPr>
            <w:tcW w:type="dxa" w:w="2395"/>
          </w:tcPr>
          <w:p>
            <w:r>
              <w:t>生活节奏、压力变化。</w:t>
            </w:r>
          </w:p>
        </w:tc>
        <w:tc>
          <w:tcPr>
            <w:tcW w:type="dxa" w:w="2395"/>
          </w:tcPr>
          <w:p>
            <w:r>
              <w:t>表现调查后期失眠。</w:t>
            </w:r>
          </w:p>
        </w:tc>
      </w:tr>
      <w:tr>
        <w:tc>
          <w:tcPr>
            <w:tcW w:type="dxa" w:w="2395"/>
          </w:tcPr>
          <w:p>
            <w:r>
              <w:t>daily.order.food.08</w:t>
            </w:r>
          </w:p>
        </w:tc>
        <w:tc>
          <w:tcPr>
            <w:tcW w:type="dxa" w:w="2395"/>
          </w:tcPr>
          <w:p>
            <w:r>
              <w:t>常点店铺备注：“不要香菜，餐具一份。”</w:t>
            </w:r>
          </w:p>
        </w:tc>
        <w:tc>
          <w:tcPr>
            <w:tcW w:type="dxa" w:w="2395"/>
          </w:tcPr>
          <w:p>
            <w:r>
              <w:t>独居、饮食习惯。</w:t>
            </w:r>
          </w:p>
        </w:tc>
        <w:tc>
          <w:tcPr>
            <w:tcW w:type="dxa" w:w="2395"/>
          </w:tcPr>
          <w:p>
            <w:r>
              <w:t>玩家到场期间短暂变为两份，作为关系背景而非必解谜题。</w:t>
            </w:r>
          </w:p>
        </w:tc>
      </w:tr>
      <w:tr>
        <w:tc>
          <w:tcPr>
            <w:tcW w:type="dxa" w:w="2395"/>
          </w:tcPr>
          <w:p>
            <w:r>
              <w:t>daily.player.axu.02</w:t>
            </w:r>
          </w:p>
        </w:tc>
        <w:tc>
          <w:tcPr>
            <w:tcW w:type="dxa" w:w="2395"/>
          </w:tcPr>
          <w:p>
            <w:r>
              <w:t>阿序：“你出门能不能只忘一次充电器？” 玩家回复一个翻白眼表情。</w:t>
            </w:r>
          </w:p>
        </w:tc>
        <w:tc>
          <w:tcPr>
            <w:tcW w:type="dxa" w:w="2395"/>
          </w:tcPr>
          <w:p>
            <w:r>
              <w:t>玩家朋友关系与旅行习惯。</w:t>
            </w:r>
          </w:p>
        </w:tc>
        <w:tc>
          <w:tcPr>
            <w:tcW w:type="dxa" w:w="2395"/>
          </w:tcPr>
          <w:p>
            <w:r>
              <w:t>后期阿序把这句发给另一联系人。</w:t>
            </w:r>
          </w:p>
        </w:tc>
      </w:tr>
      <w:tr>
        <w:tc>
          <w:tcPr>
            <w:tcW w:type="dxa" w:w="2395"/>
          </w:tcPr>
          <w:p>
            <w:r>
              <w:t>daily.player.parent.05</w:t>
            </w:r>
          </w:p>
        </w:tc>
        <w:tc>
          <w:tcPr>
            <w:tcW w:type="dxa" w:w="2395"/>
          </w:tcPr>
          <w:p>
            <w:r>
              <w:t>爸爸转发天气截图，只写：“降温。”</w:t>
            </w:r>
          </w:p>
        </w:tc>
        <w:tc>
          <w:tcPr>
            <w:tcW w:type="dxa" w:w="2395"/>
          </w:tcPr>
          <w:p>
            <w:r>
              <w:t>克制父女/父子关系和家庭语言差异。</w:t>
            </w:r>
          </w:p>
        </w:tc>
        <w:tc>
          <w:tcPr>
            <w:tcW w:type="dxa" w:w="2395"/>
          </w:tcPr>
          <w:p>
            <w:r>
              <w:t>后期截图仍在，但发送对象说明改变。</w:t>
            </w:r>
          </w:p>
        </w:tc>
      </w:tr>
      <w:tr>
        <w:tc>
          <w:tcPr>
            <w:tcW w:type="dxa" w:w="2395"/>
          </w:tcPr>
          <w:p>
            <w:r>
              <w:t>daily.reading.07</w:t>
            </w:r>
          </w:p>
        </w:tc>
        <w:tc>
          <w:tcPr>
            <w:tcW w:type="dxa" w:w="2395"/>
          </w:tcPr>
          <w:p>
            <w:r>
              <w:t>微信读书批注：“整理不是保存，整理只是决定以后先忘哪一部分。”</w:t>
            </w:r>
          </w:p>
        </w:tc>
        <w:tc>
          <w:tcPr>
            <w:tcW w:type="dxa" w:w="2395"/>
          </w:tcPr>
          <w:p>
            <w:r>
              <w:t>主题回声与兴趣。</w:t>
            </w:r>
          </w:p>
        </w:tc>
        <w:tc>
          <w:tcPr>
            <w:tcW w:type="dxa" w:w="2395"/>
          </w:tcPr>
          <w:p>
            <w:r>
              <w:t>不是密码；不必证明超自然。</w:t>
            </w:r>
          </w:p>
        </w:tc>
      </w:tr>
    </w:tbl>
    <w:p>
      <w:pPr>
        <w:pStyle w:val="Heading1"/>
      </w:pPr>
      <w:r>
        <w:t>12G. 日常内容的重新语境化矩阵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shd w:fill="D9EAF7"/>
          </w:tcPr>
          <w:p>
            <w:r>
              <w:rPr>
                <w:b/>
              </w:rPr>
              <w:t>原内容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第一次看到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关系恢复后</w:t>
            </w:r>
          </w:p>
        </w:tc>
        <w:tc>
          <w:tcPr>
            <w:tcW w:type="dxa" w:w="2395"/>
            <w:shd w:fill="D9EAF7"/>
          </w:tcPr>
          <w:p>
            <w:r>
              <w:rPr>
                <w:b/>
              </w:rPr>
              <w:t>现实修正后</w:t>
            </w:r>
          </w:p>
        </w:tc>
      </w:tr>
      <w:tr>
        <w:tc>
          <w:tcPr>
            <w:tcW w:type="dxa" w:w="2395"/>
          </w:tcPr>
          <w:p>
            <w:r>
              <w:t>周岚问药口味</w:t>
            </w:r>
          </w:p>
        </w:tc>
        <w:tc>
          <w:tcPr>
            <w:tcW w:type="dxa" w:w="2395"/>
          </w:tcPr>
          <w:p>
            <w:r>
              <w:t>普通母亲唠叨。</w:t>
            </w:r>
          </w:p>
        </w:tc>
        <w:tc>
          <w:tcPr>
            <w:tcW w:type="dxa" w:w="2395"/>
          </w:tcPr>
          <w:p>
            <w:r>
              <w:t>证明她曾具体照顾沈川。</w:t>
            </w:r>
          </w:p>
        </w:tc>
        <w:tc>
          <w:tcPr>
            <w:tcW w:type="dxa" w:w="2395"/>
          </w:tcPr>
          <w:p>
            <w:r>
              <w:t>文本被解释为发给远房侄子。</w:t>
            </w:r>
          </w:p>
        </w:tc>
      </w:tr>
      <w:tr>
        <w:tc>
          <w:tcPr>
            <w:tcW w:type="dxa" w:w="2395"/>
          </w:tcPr>
          <w:p>
            <w:r>
              <w:t>陈屿借充电线</w:t>
            </w:r>
          </w:p>
        </w:tc>
        <w:tc>
          <w:tcPr>
            <w:tcW w:type="dxa" w:w="2395"/>
          </w:tcPr>
          <w:p>
            <w:r>
              <w:t>朋友间玩笑。</w:t>
            </w:r>
          </w:p>
        </w:tc>
        <w:tc>
          <w:tcPr>
            <w:tcW w:type="dxa" w:w="2395"/>
          </w:tcPr>
          <w:p>
            <w:r>
              <w:t>证明多年共同生活。</w:t>
            </w:r>
          </w:p>
        </w:tc>
        <w:tc>
          <w:tcPr>
            <w:tcW w:type="dxa" w:w="2395"/>
          </w:tcPr>
          <w:p>
            <w:r>
              <w:t>陈屿确信充电线属于另一位室友。</w:t>
            </w:r>
          </w:p>
        </w:tc>
      </w:tr>
      <w:tr>
        <w:tc>
          <w:tcPr>
            <w:tcW w:type="dxa" w:w="2395"/>
          </w:tcPr>
          <w:p>
            <w:r>
              <w:t>小红书雨天散步</w:t>
            </w:r>
          </w:p>
        </w:tc>
        <w:tc>
          <w:tcPr>
            <w:tcW w:type="dxa" w:w="2395"/>
          </w:tcPr>
          <w:p>
            <w:r>
              <w:t>普通城市生活。</w:t>
            </w:r>
          </w:p>
        </w:tc>
        <w:tc>
          <w:tcPr>
            <w:tcW w:type="dxa" w:w="2395"/>
          </w:tcPr>
          <w:p>
            <w:r>
              <w:t>玩家认出自己曾一起走过部分路线。</w:t>
            </w:r>
          </w:p>
        </w:tc>
        <w:tc>
          <w:tcPr>
            <w:tcW w:type="dxa" w:w="2395"/>
          </w:tcPr>
          <w:p>
            <w:r>
              <w:t>照片中玩家消失，帖子仍自然成立。</w:t>
            </w:r>
          </w:p>
        </w:tc>
      </w:tr>
      <w:tr>
        <w:tc>
          <w:tcPr>
            <w:tcW w:type="dxa" w:w="2395"/>
          </w:tcPr>
          <w:p>
            <w:r>
              <w:t>玩家父母天气消息</w:t>
            </w:r>
          </w:p>
        </w:tc>
        <w:tc>
          <w:tcPr>
            <w:tcW w:type="dxa" w:w="2395"/>
          </w:tcPr>
          <w:p>
            <w:r>
              <w:t>旅行报平安背景。</w:t>
            </w:r>
          </w:p>
        </w:tc>
        <w:tc>
          <w:tcPr>
            <w:tcW w:type="dxa" w:w="2395"/>
          </w:tcPr>
          <w:p>
            <w:r>
              <w:t>玩家意识到自己的手机也在故事中。</w:t>
            </w:r>
          </w:p>
        </w:tc>
        <w:tc>
          <w:tcPr>
            <w:tcW w:type="dxa" w:w="2395"/>
          </w:tcPr>
          <w:p>
            <w:r>
              <w:t>同一消息变成一次对陌生旅客的礼貌提醒。</w:t>
            </w:r>
          </w:p>
        </w:tc>
      </w:tr>
      <w:tr>
        <w:tc>
          <w:tcPr>
            <w:tcW w:type="dxa" w:w="2395"/>
          </w:tcPr>
          <w:p>
            <w:r>
              <w:t>固定咖啡订单</w:t>
            </w:r>
          </w:p>
        </w:tc>
        <w:tc>
          <w:tcPr>
            <w:tcW w:type="dxa" w:w="2395"/>
          </w:tcPr>
          <w:p>
            <w:r>
              <w:t>个人消费习惯。</w:t>
            </w:r>
          </w:p>
        </w:tc>
        <w:tc>
          <w:tcPr>
            <w:tcW w:type="dxa" w:w="2395"/>
          </w:tcPr>
          <w:p>
            <w:r>
              <w:t>与玩家第一次线下见面形成关系背景。</w:t>
            </w:r>
          </w:p>
        </w:tc>
        <w:tc>
          <w:tcPr>
            <w:tcW w:type="dxa" w:w="2395"/>
          </w:tcPr>
          <w:p>
            <w:r>
              <w:t>订单被重归属为沈川单人消费或陈屿同行。</w:t>
            </w:r>
          </w:p>
        </w:tc>
      </w:tr>
    </w:tbl>
    <w:p>
      <w:pPr>
        <w:pStyle w:val="Heading1"/>
      </w:pPr>
      <w:r>
        <w:t>12H. 内容来源卡与零孤儿内容审计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shd w:fill="D9EAF7"/>
          </w:tcPr>
          <w:p>
            <w:r>
              <w:rPr>
                <w:b/>
              </w:rPr>
              <w:t>必填字段</w:t>
            </w:r>
          </w:p>
        </w:tc>
        <w:tc>
          <w:tcPr>
            <w:tcW w:type="dxa" w:w="4790"/>
            <w:shd w:fill="D9EAF7"/>
          </w:tcPr>
          <w:p>
            <w:r>
              <w:rPr>
                <w:b/>
              </w:rPr>
              <w:t>填写要求</w:t>
            </w:r>
          </w:p>
        </w:tc>
      </w:tr>
      <w:tr>
        <w:tc>
          <w:tcPr>
            <w:tcW w:type="dxa" w:w="4790"/>
          </w:tcPr>
          <w:p>
            <w:r>
              <w:t>surfacePurpose</w:t>
            </w:r>
          </w:p>
        </w:tc>
        <w:tc>
          <w:tcPr>
            <w:tcW w:type="dxa" w:w="4790"/>
          </w:tcPr>
          <w:p>
            <w:r>
              <w:t>说明该内容在现实App中的正常用途，例如闲聊、发帖、订单、收藏或工作通知。</w:t>
            </w:r>
          </w:p>
        </w:tc>
      </w:tr>
      <w:tr>
        <w:tc>
          <w:tcPr>
            <w:tcW w:type="dxa" w:w="4790"/>
          </w:tcPr>
          <w:p>
            <w:r>
              <w:t>primaryNarrativeFunction</w:t>
            </w:r>
          </w:p>
        </w:tc>
        <w:tc>
          <w:tcPr>
            <w:tcW w:type="dxa" w:w="4790"/>
          </w:tcPr>
          <w:p>
            <w:r>
              <w:t>从冻结标签中选择一项。</w:t>
            </w:r>
          </w:p>
        </w:tc>
      </w:tr>
      <w:tr>
        <w:tc>
          <w:tcPr>
            <w:tcW w:type="dxa" w:w="4790"/>
          </w:tcPr>
          <w:p>
            <w:r>
              <w:t>secondaryNarrativeFunctions</w:t>
            </w:r>
          </w:p>
        </w:tc>
        <w:tc>
          <w:tcPr>
            <w:tcW w:type="dxa" w:w="4790"/>
          </w:tcPr>
          <w:p>
            <w:r>
              <w:t>可选，不得只重复“真实感”。</w:t>
            </w:r>
          </w:p>
        </w:tc>
      </w:tr>
      <w:tr>
        <w:tc>
          <w:tcPr>
            <w:tcW w:type="dxa" w:w="4790"/>
          </w:tcPr>
          <w:p>
            <w:r>
              <w:t>worldFactIds</w:t>
            </w:r>
          </w:p>
        </w:tc>
        <w:tc>
          <w:tcPr>
            <w:tcW w:type="dxa" w:w="4790"/>
          </w:tcPr>
          <w:p>
            <w:r>
              <w:t>连接具体生活世界事实；允许为空，但此时必须连接人物或关系。</w:t>
            </w:r>
          </w:p>
        </w:tc>
      </w:tr>
      <w:tr>
        <w:tc>
          <w:tcPr>
            <w:tcW w:type="dxa" w:w="4790"/>
          </w:tcPr>
          <w:p>
            <w:r>
              <w:t>characterTraitIds / relationshipBeatIds</w:t>
            </w:r>
          </w:p>
        </w:tc>
        <w:tc>
          <w:tcPr>
            <w:tcW w:type="dxa" w:w="4790"/>
          </w:tcPr>
          <w:p>
            <w:r>
              <w:t>至少一类非空，除非主要功能为明确世界背景。</w:t>
            </w:r>
          </w:p>
        </w:tc>
      </w:tr>
      <w:tr>
        <w:tc>
          <w:tcPr>
            <w:tcW w:type="dxa" w:w="4790"/>
          </w:tcPr>
          <w:p>
            <w:r>
              <w:t>clueRole</w:t>
            </w:r>
          </w:p>
        </w:tc>
        <w:tc>
          <w:tcPr>
            <w:tcW w:type="dxa" w:w="4790"/>
          </w:tcPr>
          <w:p>
            <w:r>
              <w:t>none、supporting、direct或misdirection。大多数日常内容应为none。</w:t>
            </w:r>
          </w:p>
        </w:tc>
      </w:tr>
      <w:tr>
        <w:tc>
          <w:tcPr>
            <w:tcW w:type="dxa" w:w="4790"/>
          </w:tcPr>
          <w:p>
            <w:r>
              <w:t>firstReadValue</w:t>
            </w:r>
          </w:p>
        </w:tc>
        <w:tc>
          <w:tcPr>
            <w:tcW w:type="dxa" w:w="4790"/>
          </w:tcPr>
          <w:p>
            <w:r>
              <w:t>玩家第一次看到时应理解什么。</w:t>
            </w:r>
          </w:p>
        </w:tc>
      </w:tr>
      <w:tr>
        <w:tc>
          <w:tcPr>
            <w:tcW w:type="dxa" w:w="4790"/>
          </w:tcPr>
          <w:p>
            <w:r>
              <w:t>recontextualizedValue</w:t>
            </w:r>
          </w:p>
        </w:tc>
        <w:tc>
          <w:tcPr>
            <w:tcW w:type="dxa" w:w="4790"/>
          </w:tcPr>
          <w:p>
            <w:r>
              <w:t>可选；修正或关系恢复后意义如何变化。</w:t>
            </w:r>
          </w:p>
        </w:tc>
      </w:tr>
      <w:tr>
        <w:tc>
          <w:tcPr>
            <w:tcW w:type="dxa" w:w="4790"/>
          </w:tcPr>
          <w:p>
            <w:r>
              <w:t>continuityLinkIds</w:t>
            </w:r>
          </w:p>
        </w:tc>
        <w:tc>
          <w:tcPr>
            <w:tcW w:type="dxa" w:w="4790"/>
          </w:tcPr>
          <w:p>
            <w:r>
              <w:t>跨App共享的日期、物件、地点、金额和称呼。</w:t>
            </w:r>
          </w:p>
        </w:tc>
      </w:tr>
      <w:tr>
        <w:tc>
          <w:tcPr>
            <w:tcW w:type="dxa" w:w="4790"/>
          </w:tcPr>
          <w:p>
            <w:r>
              <w:t>authorVoice</w:t>
            </w:r>
          </w:p>
        </w:tc>
        <w:tc>
          <w:tcPr>
            <w:tcW w:type="dxa" w:w="4790"/>
          </w:tcPr>
          <w:p>
            <w:r>
              <w:t>谁写的、为何这样写、语气如何与其他文本区分。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EF5FA"/>
          </w:tcPr>
          <w:p>
            <w:r>
              <w:t>本章结论</w:t>
              <w:br/>
              <w:t>内容圣经不再允许“只是为了让手机看起来有东西”的条目。每条内容都必须属于某个人的生活和某个具体世界事实；但它完全可以没有谜题功能。</w:t>
            </w:r>
          </w:p>
        </w:tc>
        <w:trPr>
          <w:tblHeader/>
        </w:trPr>
      </w:tr>
    </w:tbl>
    <w:p>
      <w:pPr>
        <w:pStyle w:val="Heading1"/>
      </w:pPr>
      <w:r>
        <w:t>13. 调查手机主人内容画像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沈川内容表现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职业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互联网产品用户研究员；工作群、访谈纪要、原型截图、报销与日历形成稳定痕迹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兴趣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城市散步、旧网页存档、ARG、摄影、播客、猫、咖啡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消费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中等克制；常点固定餐馆，购买存储卡、移动电源、录音设备和蓝色杯子配件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社交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母亲周岚、大学室友陈屿、玩家“校对员”、少量同事与网友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内容习惯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爱截图、命名严谨、给自己发文件、收藏网页、在小红书发城市照片</w:t>
            </w:r>
          </w:p>
        </w:tc>
      </w:tr>
    </w:tbl>
    <w:p/>
    <w:p>
      <w:pPr>
        <w:pStyle w:val="Heading1"/>
      </w:pPr>
      <w:r>
        <w:t>14. 玩家手机内容画像</w:t>
      </w:r>
    </w:p>
    <w:p>
      <w:pPr>
        <w:pStyle w:val="BodyText"/>
      </w:pPr>
      <w:r>
        <w:rPr>
          <w:rFonts w:ascii="Noto Sans CJK SC" w:hAnsi="Noto Sans CJK SC" w:eastAsia="Noto Sans CJK SC"/>
        </w:rPr>
        <w:t>玩家手机代表游戏世界中的玩家，不读取现实设备数据。开局允许输入称呼、选择头像模板和一项生活偏好；其余家庭与社交内容使用固定角色“妈妈、爸爸、阿序”，以保证后续修正具有明确情感节奏。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锚点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R0内容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后续侵蚀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姓名/头像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{PLAYER_NAME}与所选头像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默认头像→用户编号→未设置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家庭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父母日常关心、家庭群、合照与“家”收藏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称呼正式化→陌生化→关系消失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朋友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阿序的旅行、工作与玩笑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共同经历转移给另一人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6"/>
              </w:rPr>
              <w:t>生活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日历、消费、小红书帖子、音乐与步数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作者归属和路线逐步普通化</w:t>
            </w:r>
          </w:p>
        </w:tc>
      </w:tr>
    </w:tbl>
    <w:p/>
    <w:p>
      <w:pPr>
        <w:pStyle w:val="Heading1"/>
      </w:pPr>
      <w:r>
        <w:t>15. 调查手机桌面布局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页面/文件夹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设计目的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第一页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微信、照片、Safari、百度地图、电话、备忘录、文件、日历、设置、QQ邮箱、小红书、抖音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最常用与核心内容；开局即可打开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第二页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知乎、百度贴吧、今日头条、百度网盘、支付宝、滴滴出行、美团、淘宝、网易云音乐、微信读书、健康、天气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支持证据与生活内容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工具文件夹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时钟、计算器、相机、录音机、铁路12306、指南针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提供真实小功能与少量可选痕迹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Dock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电话、微信、Safari、照片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符合高频使用习惯</w:t>
            </w:r>
          </w:p>
        </w:tc>
      </w:tr>
    </w:tbl>
    <w:p/>
    <w:p>
      <w:pPr>
        <w:pStyle w:val="Heading1"/>
      </w:pPr>
      <w:r>
        <w:t>16. 调查手机AppManifest总表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App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级别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内容规模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主要交互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责任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微信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14线程/约680历史消息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搜索、发消息、图片/语音/文件/位置、撤回、引用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照片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1,246项/12相簿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网格、搜索、缩放、信息页、视频帧、分享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Safari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84历史/19收藏/可控搜索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搜索、标签页、历史、下载、404缓存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百度地图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18地点/11路线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搜索、收藏、路线、街景、照片比对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文件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46文件/8文件夹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预览、搜索、解压、下载、版本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备忘录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28条/5锁定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搜索、附件、锁定、段落普通化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电话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A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37通话/5语音留言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最近、联系人、拨号、来电、播放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小红书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14发布/3草稿/38收藏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首页、搜索、主页、评论、点赞、收藏、分享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替代线索+生活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抖音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4发布/2草稿/37历史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滑动、播放、评论、收藏、草稿、历史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可选线索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知乎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3回答/2草稿/16收藏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问答、搜索、评论、收藏、编辑记录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替代线索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百度贴吧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12关注版块/7主题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主题、楼层、只看楼主、引用、收藏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主线背景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今日头条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40卡片/8文章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频道、搜索、文章、收藏、版本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模棱新闻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QQ邮箱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61邮件/12线程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搜索、附件、草稿、归档、离线待发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人物/地点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百度网盘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4.8GB/5文件夹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同步状态、版本、分享、本地缓存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RETURN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支付宝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73交易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筛选、账单、详情、凭证、搜索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关系/地点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日历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36事件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月/日、搜索、附件、重复事件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时间线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设置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B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账户/存储/用量/权限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页面、开关、日志入口、会话状态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设备归属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滴滴出行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14行程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历史、详情、路线、发票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替代地点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美团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22订单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店铺、订单、评价、备注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生活/双人痕迹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淘宝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17订单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搜索、订单、物流、评价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物件来源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网易云音乐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4歌单/87最近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播放、进度、歌单、搜索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情绪/可选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微信读书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9本/31划线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阅读、目录、搜索、划线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人物塑造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健康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30日趋势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步数、睡眠、路线摘要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替代轨迹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天气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7日/历史卡片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小时、日预报、城市切换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照片验证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时钟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5闹钟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闹钟、计时器、秒表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真实功能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计算器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无历史或3条本地历史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四则/百分比/复制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真实功能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相机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本地模拟/可选权限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取景、拍摄游戏内图、最近照片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沉浸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3"/>
              </w:rPr>
              <w:t>录音机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C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7录音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播放、波形、重命名、可选本地录制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声音锚点</w:t>
            </w:r>
          </w:p>
        </w:tc>
      </w:tr>
    </w:tbl>
    <w:p/>
    <w:p>
      <w:pPr>
        <w:pStyle w:val="Heading1"/>
      </w:pPr>
      <w:r>
        <w:t>17. 玩家手机AppManifest总表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R0内容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修正重点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核心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微信、照片、电话、百度地图、日历、设置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家庭、阿序、日常记录、家与头像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姓名、关系、家庭照片、家收藏、账户初始化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社区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小红书、抖音、知乎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普通发帖、收藏与评论历史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作者归属、头像、评论称呼、共同经历转移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消费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支付宝、美团、淘宝、滴滴出行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真实生活订单与路线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订单人名、同行者与地址普通化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工具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天气、时钟、计算器、健康、网易云音乐、微信读书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可交互功能和习惯数据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部分数据失去所有者但仍保留活动痕迹</w:t>
            </w:r>
          </w:p>
        </w:tc>
      </w:tr>
    </w:tbl>
    <w:p/>
    <w:p>
      <w:pPr>
        <w:pStyle w:val="Heading1"/>
      </w:pPr>
      <w:r>
        <w:t>18. 开局通知与角标基线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通知文本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玩家手机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妈妈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“到住处了吗？回我一下。”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建立现实时间和家庭关系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玩家手机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阿序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“你那边信号是不是又不行？”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建立朋友与旅行语境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调查手机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百度贴吧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“你收藏的回答已无法查看”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引出被删除页面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调查手机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百度网盘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“1个本地文件等待同步”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建立离线与文件线索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调查手机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电话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陈屿：1通未接来电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提供紧急联系人入口</w:t>
            </w:r>
          </w:p>
        </w:tc>
      </w:tr>
    </w:tbl>
    <w:p/>
    <w:p>
      <w:pPr>
        <w:pStyle w:val="Heading1"/>
      </w:pPr>
      <w:r>
        <w:t>19. 普通生活内容基线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调查手机普通内容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玩家手机普通内容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工作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访谈排期、会议、报销、同事吐槽、原型截图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固定为轻量工作/学习安排，不绑定现实职业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餐食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固定外卖店、咖啡、母亲寄来的食物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家庭群饭菜、阿序约饭、常点店铺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兴趣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城市照片、网页存档、播客、猫、摄影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按开局偏好选择旅行/阅读/音乐之一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消费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存储卡、录音机、杯子配件、通勤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日用品、交通和娱乐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社交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周岚、陈屿、玩家、同事、网友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父母、阿序和少量群聊</w:t>
            </w:r>
          </w:p>
        </w:tc>
      </w:tr>
    </w:tbl>
    <w:p/>
    <w:p>
      <w:pPr>
        <w:pStyle w:val="Heading1"/>
      </w:pPr>
      <w:r>
        <w:t>20. 双机同步内容映射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沈川被恢复的内容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调查手机表现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玩家手机对应侵蚀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姓名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账户页、小红书署名、QQ邮箱发件人恢复“沈川”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昵称加载失败、小红书署名缩为用户编号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面孔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相册反光与公开视频头像恢复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头像变默认、家庭合照移除玩家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家庭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周岚评论、杯子照片、家庭线程恢复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父母称呼正式化、家庭群关系消失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朋友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陈屿与玩家旧互动恢复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阿序把共同经历转给另一人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住址/轨迹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百度地图收藏和订单地址恢复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玩家“家”降级为普通地点、路线缺口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声音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录音机与语音留言识别沈川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玩家录音标记“未知说话者”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III</w:t>
      </w:r>
    </w:p>
    <w:p>
      <w:pPr>
        <w:pStyle w:val="PartTitle"/>
        <w:jc w:val="center"/>
      </w:pPr>
      <w:r>
        <w:t>核心调查应用完整内容</w:t>
      </w:r>
    </w:p>
    <w:p>
      <w:pPr>
        <w:pStyle w:val="PartSubtitle"/>
        <w:jc w:val="center"/>
      </w:pPr>
      <w:r>
        <w:t>核心App承担强制证据，但仍以普通使用痕迹为主体；以下内容冻结稳定ID与关键正文。</w:t>
      </w:r>
    </w:p>
    <w:p/>
    <w:p>
      <w:pPr>
        <w:pStyle w:val="Heading1"/>
      </w:pPr>
      <w:r>
        <w:t>21. 微信内容架构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线程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R0关系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主要作用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186条/9附件/4语音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大学室友、理性验证者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姓名、面孔、RETURN、实时协查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132条/17图片/8语音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母亲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家庭生活、蓝杯子、短暂记忆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校对员（玩家）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241条/22附件/6位置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共同调查者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第四幕恢复；前期隐藏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文件中转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74条/31文件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沈川给自己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索引、备份、延迟释放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PB_0425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12条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异常匿名账号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门、钥匙与交换诱导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产品研究组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96条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同事群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普通职业生活与社会身份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家庭群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58条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母亲与亲属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家庭锚点、无主引用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外卖骑手/商家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16条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服务沟通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纯生活质感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9条残片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失联网友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417与分布式见证失败案例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其他普通线程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约110条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朋友/店铺/同事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防止所有聊天都服务案件</w:t>
            </w:r>
          </w:p>
        </w:tc>
      </w:tr>
    </w:tbl>
    <w:p/>
    <w:p>
      <w:pPr>
        <w:pStyle w:val="Heading1"/>
      </w:pPr>
      <w:r>
        <w:t>22. 微信列表与搜索词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搜索词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R0结果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R2变化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替代入口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引用消息、快递卡、文件署名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部分变为“未知用户”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QQ邮箱、小红书主页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周岚语音和家庭群引用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音频字幕缺字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蓝杯子评论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陈屿片段、文件中转、旧雨17残片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线程结果减少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百度贴吧、Safari缓存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校对员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前期仅通知预览和一条无主引用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G6后恢复隐藏线程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小红书周年帖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蓝色杯子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周岚、购物链接、照片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普通化后只剩购物清单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淘宝订单</w:t>
            </w:r>
          </w:p>
        </w:tc>
      </w:tr>
    </w:tbl>
    <w:p/>
    <w:p>
      <w:pPr>
        <w:pStyle w:val="Heading1"/>
      </w:pPr>
      <w:r>
        <w:t>23. P00—P02与陈屿首次实时对话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发送者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正文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显示时间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来源/说明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我拿到一部旧手机，紧急联系人写的是你。你认识失主吗？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realtime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玩家主动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……什么手机？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+3.2s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H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黑色壳，屏幕右上有一道裂。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realtime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选项/自由输入归一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右下是不是还有一道白色划痕。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+4.6s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H：无意泄露熟悉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你不是说不认识？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realtime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玩家追问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我猜的。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+2.4s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H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别联网。先告诉我你在哪里。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+1.8s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H：角色警觉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你到底认不认识手机主人？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realtime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玩家追问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不认识。至少我现在想不起来。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+5.1s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H：第一条关系矛盾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玩家未选择“我在哪里”时，陈屿不会凭空知道位置。若玩家只查看聊天不发送，线程停留在陈屿上一条固定历史消息，不自动推进。</w:t>
      </w:r>
    </w:p>
    <w:p>
      <w:pPr>
        <w:pStyle w:val="Heading1"/>
      </w:pPr>
      <w:r>
        <w:t>24. 陈屿历史线程关键残片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版本与作用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2025-09-21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陈屿：“沈川你又把一个缓存问题当案件了。先把响应体给我。”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R0引用中原消息缺失；恢复姓名线索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2026-05-19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沈川：“416后面不是418。我在另一台设备上看见了417。”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调查事实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2026-06-08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陈屿：“你发的第四张图里没有门。” / 沈川：“我这边有。”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地图差异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2026-07-02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陈屿：“RETURN里active_witness是你自己加的吗？”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R4前隐藏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2026-07-13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沈川：“如果我说我不认识校对员，先检查我是不是还记得蓝杯子。”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身份验证协议</w:t>
            </w:r>
          </w:p>
        </w:tc>
      </w:tr>
    </w:tbl>
    <w:p/>
    <w:p>
      <w:pPr>
        <w:pStyle w:val="Heading1"/>
      </w:pPr>
      <w:r>
        <w:t>25. 周岚线程与声音内容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内容ID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正文/脚本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voice.zhoulan.20240316.01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“小川，蓝杯子别再放窗台，掉下去我不再给你买了。”（4.2秒，厨房背景声）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姓名线索与家庭语气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msg.zhoulan.20260618.04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“杯口掉漆就别用了。你从大学带到现在，能有多值钱。”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物件连续性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photo.zhoulan.parcel.20240315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纸箱、蓝杯子、两包茶叶；快递面单只显示“沈*”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姓名辅助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voice.zhoulan.r3.memory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“这杯子……小川上大学时非要买蓝的。”随后停顿并改口：“也可能是我侄子的。”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独立家庭见证与普通化</w:t>
            </w:r>
          </w:p>
        </w:tc>
      </w:tr>
    </w:tbl>
    <w:p/>
    <w:p>
      <w:pPr>
        <w:pStyle w:val="Heading1"/>
      </w:pPr>
      <w:r>
        <w:t>26. 文件中转与PB_0425线程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线程/条目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触发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文件中转：417_index.json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包含frame=417、door_bbox、audio_ref、source_hash和“不要把副本算作第二个见证”字段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A2-11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文件中转：验证记录_07截图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只有通知缩略图保留“校对员”三个字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A2-10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PB_0425 #01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“门是在照片里，还是在地图里？”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玩家查看第417帧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PB_0425 #02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“你们总是先数人。”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玩家回复“你是谁”或搜索钥匙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PB_0425头像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默认灰色头像；R4短暂变成戴眼镜的旧学生照轮廓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不得提前显示清晰人脸</w:t>
            </w:r>
          </w:p>
        </w:tc>
      </w:tr>
    </w:tbl>
    <w:p/>
    <w:p>
      <w:pPr>
        <w:pStyle w:val="Heading1"/>
      </w:pPr>
      <w:r>
        <w:t>27. 照片总目录与相簿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相簿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普通内容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关键内容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最近项目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1,246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猫、餐食、屏幕截图、街景、工作白板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第四人脸、现场照片、交付视频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人物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9组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周岚、陈屿、同事、朋友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“未知人物”组与四张人脸元数据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城市散步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186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杭州、天津、旧园区外景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现实地图比对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网页存档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94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论坛和新闻截图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416/417/418版本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工作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231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研究截图与会议白板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社会身份锚点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最近删除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7→0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普通误删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某些修正内容不会进入这里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隐藏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13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证件备份、草稿帧、RETURN二维码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后期解锁</w:t>
            </w:r>
          </w:p>
        </w:tc>
      </w:tr>
    </w:tbl>
    <w:p/>
    <w:p>
      <w:pPr>
        <w:pStyle w:val="Heading1"/>
      </w:pPr>
      <w:r>
        <w:t>28. 关键照片与修正版本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媒体ID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R0画面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互动点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R2/R3变化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photo.dinner.4faces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三人围桌，玻璃反光中有模糊第四人；信息页识别4张脸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缩放玻璃/打开信息页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人脸数变3；反光被灯光覆盖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photo.blue_mug.window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蓝杯子在窗台，杯口右侧掉漆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查看地点/分享给周岚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标题变“旧杯子”，作者字段缺失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photo.old_campus.04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红卷帘门、围墙、二层窗；服务门在照片中开启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与街景对比/标记差异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门被普通化为墙面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video.delivery.0714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沈川递手机给镜头；反光中出现玩家手臂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播放至00:31/查看帧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坏结局中反光只剩沈川自己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photo.coffee.230917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两杯咖啡、票根23.09.17、对面人物只见手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锁屏壁纸/后期比对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玩家手部逐步消失</w:t>
            </w:r>
          </w:p>
        </w:tc>
      </w:tr>
    </w:tbl>
    <w:p/>
    <w:p>
      <w:pPr>
        <w:pStyle w:val="Heading1"/>
      </w:pPr>
      <w:r>
        <w:t>29. Safari搜索索引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关键词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首屏结果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主线结果位置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修正变化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潘博文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百科式摘要、问答、视频分析、怀疑与后续解释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第5条百度贴吧整理帖、第8条旧回答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结果数逐周目下降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摩斯密码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内置知识页、字母表、在线练习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第1条即可靠知识页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不修正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417楼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无关楼盘/论坛术语/百度贴吧缓存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已配置结果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R3后显示“没有相关结果”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本地历史与网页结果混合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R1后出现小红书主页缓存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坏结局归入普通用户或无结果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旧滨河职教园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地图、今日头条旧报道、城市更新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A3使用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地点名称普通化</w:t>
            </w:r>
          </w:p>
        </w:tc>
      </w:tr>
    </w:tbl>
    <w:p/>
    <w:p>
      <w:pPr>
        <w:pStyle w:val="Heading1"/>
      </w:pPr>
      <w:r>
        <w:t>30. “潘博文”公共结果页内容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排序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标题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摘要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来源性质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潘博文事件是什么？网络叙事版本梳理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列出2013年4月25日、地下通道、他人遗忘等公开叙事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游戏控制的知识摘要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如何看待潘博文事件及其后续解释？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怀疑者、心理学解释、网络传播分析并列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知乎公共页面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3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“不存在的人”为什么容易成为都市传说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传播学角度，不承认超自然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今日头条文化栏目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相关视频合集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正常二次创作和评论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抖音公共内容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5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旧帖存档：416楼之后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显示416后直接跳418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百度贴吧主线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8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如果你记得他，请不要继续搜索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点击后404；作者旧雨17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隐藏入口</w:t>
            </w:r>
          </w:p>
        </w:tc>
      </w:tr>
    </w:tbl>
    <w:p/>
    <w:p>
      <w:pPr>
        <w:pStyle w:val="Heading1"/>
      </w:pPr>
      <w:r>
        <w:t>31. 404、旧雨17与摩斯内容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页面/资产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玩家可见正文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404正文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“页面不存在或已被作者删除。”下方显示“最后缓存：2021-04-18 02:17”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普通站点页面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cache_index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文件列表：guard.png、carrier.wav、readme.txt（0 KB）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guard.png闪帧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过近的人像轮廓；红色手写“417不是楼层”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旧雨17保存的损坏帧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carrier.wav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43秒环境噪声；摩斯节奏解为FRAME 417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旧雨17编码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知识页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点划符号、字母间隔、常见误判、可点击试听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游戏内可靠知识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第417帧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服务门、手持钥匙的人影；帧时间00:13.900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旧雨17视频</w:t>
            </w:r>
          </w:p>
        </w:tc>
      </w:tr>
    </w:tbl>
    <w:p/>
    <w:p>
      <w:pPr>
        <w:pStyle w:val="Heading1"/>
      </w:pPr>
      <w:r>
        <w:t>32. 备忘录目录与关键正文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R0内容摘要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修正结果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验证记录_01—06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姓名、日期、工作、谁记得我；逐日变化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部分字段变为空或普通日记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验证记录_07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“杯子 / 417 / 校对员 / 先找陈屿”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阅读中变为“牛奶 / 洗衣液 / 蓝色杯子”购物清单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网页差异排查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缓存、CDN、账号、响应体等理性排查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保持，证明沈川先排除普通原因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备份不是见证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“同源副本会一起变；需要人、地点、声音和公开记录。”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R4解锁；隐藏好结局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七月十四日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“十分钟。先数门，再数人。”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交付后普通化为出行清单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验证记录_07原文：</w:t>
              <w:br/>
              <w:t>“今天是7月13日。蓝色杯子还在窗台。417仍然只在本地缓存里。校对员说如果我明天忘了他，就先找陈屿，再数门。别把这段只备份到云端。”</w:t>
              <w:br/>
              <w:t>普通化版本：</w:t>
              <w:br/>
              <w:t>“牛奶、洗衣液、蓝色杯子；明天先找陈屿拿充电器，再去数码城。”</w:t>
            </w:r>
          </w:p>
        </w:tc>
        <w:trPr>
          <w:tblHeader/>
        </w:trPr>
      </w:tr>
    </w:tbl>
    <w:p/>
    <w:p>
      <w:pPr>
        <w:pStyle w:val="Heading1"/>
      </w:pPr>
      <w:r>
        <w:t>33. 文件与百度网盘内容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路径/文件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作用/状态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/ARG/0425/versions/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网页快照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不同版本原帖与hash；R2开放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/ARG/old_rain/carrier.wav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音频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FRAME 417摩斯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/local/417_index.json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JSON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A2-11自动释放；坐标链索引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/RETURN/RETURN_1152.zip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压缩包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R4；含错误集中恢复程序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/personal/230917_ticket.jpg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图片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密码与玩家关系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/voice/daily_check/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录音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身份验证；部分说话者标签丢失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百度网盘同步状态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状态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“已暂停：需要重新验证账户”；仍可查看本地缓存</w:t>
            </w:r>
          </w:p>
        </w:tc>
      </w:tr>
    </w:tbl>
    <w:p/>
    <w:p>
      <w:pPr>
        <w:pStyle w:val="Heading1"/>
      </w:pPr>
      <w:r>
        <w:t>34. 电话与语音留言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记录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时间/时长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陈屿未接来电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7月14日 11:54 / 2次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开局紧急联系人入口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6月18日 / 03:42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普通生活通话；后期对号码陌生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未知号码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多次固定11:52 / 0秒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P类异常，只留下记录不自动响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语音留言#03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7月14日 / 00:17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远处脚步与钥匙碰撞；没有清晰说话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每日验证#07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7月13日 / 00:42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沈川确认姓名、杯子、校对员；名字一处静音</w:t>
            </w:r>
          </w:p>
        </w:tc>
      </w:tr>
    </w:tbl>
    <w:p/>
    <w:p>
      <w:pPr>
        <w:pStyle w:val="Heading1"/>
      </w:pPr>
      <w:r>
        <w:t>35. 百度地图、日历、设置与系统日志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应用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普通内容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关键内容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交互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百度地图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家、公司、咖啡馆、散步路线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旧滨河职教园、双人路线、街景差异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搜索、收藏、路线、街景、标记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日历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访谈、缴费、母亲生日、运动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2023-09-17“桥下咖啡”；7月14日“十分钟”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月/日、搜索、附件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设置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存储、电池、权限、屏幕用量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所有者无法验证、微信/小红书长期使用、飞行模式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页面、开关、账户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系统日志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仅沈川哨兵和RETURN产生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内容变体、同步暂停、恢复映射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只读、可导出；不解释宇宙规则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IV</w:t>
      </w:r>
    </w:p>
    <w:p>
      <w:pPr>
        <w:pStyle w:val="PartTitle"/>
        <w:jc w:val="center"/>
      </w:pPr>
      <w:r>
        <w:t>扩展社区、消费与工具App</w:t>
      </w:r>
    </w:p>
    <w:p>
      <w:pPr>
        <w:pStyle w:val="PartSubtitle"/>
        <w:jc w:val="center"/>
      </w:pPr>
      <w:r>
        <w:t>这些App不只是背景图标：它们通过可滚动内容、真实小功能与跨App生活痕迹，让沈川和玩家成为鲜活的人。</w:t>
      </w:r>
    </w:p>
    <w:p/>
    <w:p>
      <w:pPr>
        <w:pStyle w:val="Heading1"/>
      </w:pPr>
      <w:r>
        <w:t>36. 小红书：生活方式社区总览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小红书按现实App的信息流、个人主页、图文笔记、评论区和互动结构进行高拟真复刻。首次打开自动恢复沈川账户“川流档案”，支持首页推荐、关注、搜索、个人主页、图文帖子、评论、楼中楼、点赞、收藏、分享、草稿和浏览历史。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账户字段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R0值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R3/R4变化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川流档案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恢复为“沈川｜川流档案”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@river_archive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坏结局归并为沈川正式账号；玩家账号消失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简介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用户研究 / 城市散步 / 旧网页收藏癖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“旧网页收藏癖”一度消失后恢复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关注/粉丝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186 / 627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部分关注关系与评论作者发生普通化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获赞与收藏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2,418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不同周目略有减少但不随机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会话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本机账户已登录；离线可浏览缓存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R5可变为新设备欢迎页</w:t>
            </w:r>
          </w:p>
        </w:tc>
      </w:tr>
    </w:tbl>
    <w:p/>
    <w:p>
      <w:pPr>
        <w:pStyle w:val="Heading1"/>
      </w:pPr>
      <w:r>
        <w:t>37. 小红书交互与首页构成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玩家操作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推荐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普通城市、食物、摄影、效率内容；混入沈川看过的相关主题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上下滚动、点赞、收藏、进作者主页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关注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陈屿、同事、摄影博主和旧雨17已失效账号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筛选、刷新、查看已读状态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搜索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关键词、用户、地点、帖子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搜索蓝色杯子/417/旧园区/沈川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消息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评论、赞和关注通知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查看旧评论、无主回复和删除提示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我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发布、收藏、草稿、浏览历史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恢复本机账号、退出与一键登录</w:t>
            </w:r>
          </w:p>
        </w:tc>
      </w:tr>
    </w:tbl>
    <w:p/>
    <w:p>
      <w:pPr>
        <w:pStyle w:val="Heading1"/>
      </w:pPr>
      <w:r>
        <w:t>38. 小红书：沈川14条发布内容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16"/>
        <w:gridCol w:w="1916"/>
        <w:gridCol w:w="1916"/>
        <w:gridCol w:w="1916"/>
        <w:gridCol w:w="1916"/>
      </w:tblGrid>
      <w:tr>
        <w:trPr>
          <w:tblHeader w:val="true"/>
        </w:trP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ID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日期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标题/正文首句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形式/互动量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3"/>
              </w:rPr>
              <w:t>作用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SJ01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2023-09-17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桥下咖啡，第一次见到一个会认真纠正文件名的人。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两杯咖啡+票根；342赞/18评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玩家关系（后期）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SJ02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2023-10-06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一段比地图上更长的走廊。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城市摄影；97赞/7评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普通/氛围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SJ03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2024-01-03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我怎么给网页做本地存档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工具教程；3,812赞/126评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账号可信/知识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SJ04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2024-03-16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周女士寄来的蓝色搪瓷杯。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杯子照片；271赞/23评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家庭锚点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SJ05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2024-05-21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杭州下雨时适合走没有目的的路。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六张街景；188赞/12评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普通生活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SJ06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2024-08-02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这只猫拒绝参与任何用户访谈。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猫咖；624赞/31评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普通生活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SJ07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2024-11-11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离线保存不是截图：给资料党的一点习惯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教程；1,206赞/84评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存档习惯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SJ08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2025-03-23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旧校舍外墙与同一个下午。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建筑摄影；146赞/19评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地点前兆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SJ09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2025-09-21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同一网页、同一秒、两台设备，正文不一样。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技术求助；173赞/57评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417替代入口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SJ10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2026-05-19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416之后为什么直接是418？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截图组；89赞/41评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417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SJ11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2026-06-07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滨河旧园区外围散步。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五图；212赞/36评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地点/门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SJ12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2026-06-18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蓝杯子又掉了一块漆。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生活照；154赞/15评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家庭连续性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SJ13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2026-07-02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三件事验证法。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仅好友可见；23赞/9评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身份验证</w:t>
            </w:r>
          </w:p>
        </w:tc>
      </w:tr>
      <w:tr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SJ14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2026-07-13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今天先不整理。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空桌、两把椅子；31赞/6评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3"/>
              </w:rPr>
              <w:t>交付前情绪</w:t>
            </w:r>
          </w:p>
        </w:tc>
      </w:tr>
    </w:tbl>
    <w:p/>
    <w:p>
      <w:pPr>
        <w:pStyle w:val="Heading1"/>
      </w:pPr>
      <w:r>
        <w:t>39. 小红书关键帖子与评论区正文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SJ09正文：</w:t>
              <w:br/>
              <w:t>“我知道网页会删改，缓存会错，截图会压缩。问题是两台设备同时在线、同一秒打开同一地址，一台显示416/418，另一台显示416/417/418。清缓存、换网络、抓响应体都试过。不是求灵异解释，只想找一个普通原因。”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用户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评论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赞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说明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码农阿棠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CDN分区缓存？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34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普通技术回复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川流档案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换网络、无痕、抓包都做了，响应体本身不同。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21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作者回复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你先睡觉。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48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人物关系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旧雨17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别只对比截图。直接数视频帧。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替代线索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川流档案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哪段视频？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3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追问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旧雨17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你会看到417。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—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R1后显示“评论已删除”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半糖冰美式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蹲后续，虽然听起来像接口AB测试。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12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普通网友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SJ11第4张图评论：</w:t>
              <w:br/>
              <w:t>小橘子汽水：“这不是已经拆了吗？”</w:t>
              <w:br/>
              <w:t>旧雨17：“第四张门向里开。街景里没有门。”（R2后删除，仅评论通知保留“第四张门”）</w:t>
              <w:br/>
              <w:t>川流档案：“你去过？”</w:t>
              <w:br/>
              <w:t>旧雨17没有回复。</w:t>
            </w:r>
          </w:p>
        </w:tc>
        <w:trPr>
          <w:tblHeader/>
        </w:trPr>
      </w:tr>
    </w:tbl>
    <w:p/>
    <w:p>
      <w:pPr>
        <w:pStyle w:val="Heading1"/>
      </w:pPr>
      <w:r>
        <w:t>40. 玩家手机的小红书与同步修正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玩家主页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帖子/评论变化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R0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{PLAYER_NAME}；9条普通帖子；头像完整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父母饭菜、阿序旅行、日常收藏；评论自然称呼玩家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头像偶发变默认后恢复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一条旧评论显示“用户已注销”几秒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账号搜索历史出现“沈川”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2023-09-17帖子多出一条无主点赞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R3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昵称变完整代号，简介被清空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家庭合照里玩家位置被裁切；妈妈评论改为客气语气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默认头像、账号变user_1152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与阿序的旅行帖作者变成阿序；玩家回复变“未知用户”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R5坏结局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欢迎加入小红书 / 0发布 / 0关注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旧帖子仍存在但归属其他人，证明世界没有留下空洞</w:t>
            </w:r>
          </w:p>
        </w:tc>
      </w:tr>
    </w:tbl>
    <w:p/>
    <w:p>
      <w:pPr>
        <w:pStyle w:val="Heading1"/>
      </w:pPr>
      <w:r>
        <w:t>41. 抖音：短视频与草稿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交互/线索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《三分钟做网页离线存档》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已发布，2.6万播放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普通教程，建立账号活性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《杭州雨天散步》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已发布，4,128播放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普通生活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《旧园区外围，不建议进去》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已发布，1,087播放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地点辅助；评论称建筑已拆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draft_corridor_0714.mp4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草稿，00:14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可拖进度；00:11.52出现钥匙声和第二脚步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draft_frame_test.mp4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草稿，00:22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第417帧索引测试；非唯一主线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观看历史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37条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都市传说只占少数，另有摄影、猫、效率内容</w:t>
            </w:r>
          </w:p>
        </w:tc>
      </w:tr>
    </w:tbl>
    <w:p/>
    <w:p>
      <w:pPr>
        <w:pStyle w:val="Heading1"/>
      </w:pPr>
      <w:r>
        <w:t>42. 知乎：问答与草稿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条目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正文摘要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回答：网页存档与当前页面为什么不同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列出缓存、CDN、权限、AB测试、脚本渲染等普通原因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证明沈川先排除常规解释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回答：如何验证照片EXIF是否可靠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说明EXIF可被修改，需与原文件hash、路线和其他照片交叉验证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教玩家证据方法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收藏：集体错误记忆研究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正常心理学与传播学资料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避免作品把所有怀疑者写成愚蠢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草稿问题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“如果一个人只存在于引用消息里，怎样证明原消息曾经存在？”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R4玩家关系线索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评论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旧雨17：“同源副本不是第二个证人。”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隐藏好结局前兆</w:t>
            </w:r>
          </w:p>
        </w:tc>
      </w:tr>
    </w:tbl>
    <w:p/>
    <w:p>
      <w:pPr>
        <w:pStyle w:val="Heading1"/>
      </w:pPr>
      <w:r>
        <w:t>43. 百度贴吧：论坛与楼层结构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板块/主题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交互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都市旧闻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潘博文事件整理帖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楼层、只看楼主、倒序、收藏、引用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数码求助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1970时间戳与手机损坏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搜索、编辑记录、附件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城市摄影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旧滨河职教园拆除前后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图片楼层与地理评论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沈川主页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7主题/42回复/3收藏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R2后出现不存在的回复计数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417缺楼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416后直接418；通知与缓存保留417标题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主线</w:t>
            </w:r>
          </w:p>
        </w:tc>
      </w:tr>
    </w:tbl>
    <w:p/>
    <w:p>
      <w:pPr>
        <w:pStyle w:val="Heading1"/>
      </w:pPr>
      <w:r>
        <w:t>44. 今日头条：正常新闻与模棱报道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文章ID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标题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核心内容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NW01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旧滨河职教园外围改造完成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正常城市更新；配图与沈川照片建筑细节不同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NW02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某市人口流动数据保持稳定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回应网上“连续失踪”讨论，数据未见异常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NW03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身份核验类求助增加，警方称未形成案件关联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报案人坚持某人存在，但无户籍、社保、学校或医疗记录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NW04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网络都市传说为何会制造共同记忆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普通传播学报道，提供合理怀疑视角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NW05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旧校舍拆除照片征集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评论区有人说“我昨天还看见楼在”后被折叠</w:t>
            </w:r>
          </w:p>
        </w:tc>
      </w:tr>
    </w:tbl>
    <w:p/>
    <w:p>
      <w:pPr>
        <w:pStyle w:val="Heading1"/>
      </w:pPr>
      <w:r>
        <w:t>45. QQ邮箱：工作与出行邮件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邮件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正文摘要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访谈排期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同事确认沈川负责7月用户访谈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社会身份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酒店确认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7月13—15日双人房；R4后变单人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玩家在场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地图导出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旧滨河职教园路线GPX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地点替代入口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给自己的邮件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主题“如果云盘也变了”并附hash清单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理性备份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退信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“收件人不存在”但发件箱保留玩家代号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玩家关系异常</w:t>
            </w:r>
          </w:p>
        </w:tc>
      </w:tr>
    </w:tbl>
    <w:p/>
    <w:p>
      <w:pPr>
        <w:pStyle w:val="Heading1"/>
      </w:pPr>
      <w:r>
        <w:t>46. 百度网盘：云盘与版本日志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文件夹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状态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工作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研究报告、截图、访谈模板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照片备份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低分辨率副本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与本地照片同时普通化，证明同源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ARG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网页快照、旧雨17资料、hash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部分本地可用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RETURN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程序包、diagnostics、错误映射说明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R4解锁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临时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417_index.json上传失败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A2-11从本地哨兵释放</w:t>
            </w:r>
          </w:p>
        </w:tc>
      </w:tr>
    </w:tbl>
    <w:p/>
    <w:p>
      <w:pPr>
        <w:pStyle w:val="Heading1"/>
      </w:pPr>
      <w:r>
        <w:t>47. 支付宝与铁路12306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记录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R0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修正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2023-09-17桥下咖啡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两杯饮品，付款备注“校对员别迟到”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R4后备注消失；坏结局变一杯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2026-07-13酒店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双人房押金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刷新后变单人金额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旧园区公交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两张同站下车票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一张票号逐步失效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蓝杯子订单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周岚代付/收件人沈*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收件人变空，订单仍合理</w:t>
            </w:r>
          </w:p>
        </w:tc>
      </w:tr>
    </w:tbl>
    <w:p/>
    <w:p>
      <w:pPr>
        <w:pStyle w:val="Heading1"/>
      </w:pPr>
      <w:r>
        <w:t>48. 滴滴出行与公共交通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行程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普通信息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线索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公司→家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常规通勤，多个日期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生活基线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杭州站→酒店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7月13日，两人行李备注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玩家在场辅助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酒店→旧滨河职教园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7月14日10:58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地点和时间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返程未完成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司机到达后订单取消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沈川进入现场后无正常返程</w:t>
            </w:r>
          </w:p>
        </w:tc>
      </w:tr>
    </w:tbl>
    <w:p/>
    <w:p>
      <w:pPr>
        <w:pStyle w:val="Heading1"/>
      </w:pPr>
      <w:r>
        <w:t>49. 美团与淘宝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普通内容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关键内容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美团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22条外卖、常点店、评价与优惠券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7月13日订单要两套餐具；R4后变一套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淘宝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17条购物、物流、售后、评价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蓝杯子、存储卡、移动电源、便携录音机来源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美团评价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沈川偶尔写简短评价，不全是五星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建立真实消费习惯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淘宝收藏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相机配件、旧地图册、搪瓷杯修补漆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人物塑造与物件连续性</w:t>
            </w:r>
          </w:p>
        </w:tc>
      </w:tr>
    </w:tbl>
    <w:p/>
    <w:p>
      <w:pPr>
        <w:pStyle w:val="Heading1"/>
      </w:pPr>
      <w:r>
        <w:t>50. 网易云音乐、微信读书与播客内容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App/列表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网易云音乐最近播放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独立音乐、环境声、摄影播客；87条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情绪基线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歌单“夜路”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普通通勤和散步音乐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不藏强制密码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播客收藏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互联网档案、城市更新、记忆研究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人物兴趣与知识路径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微信读书划线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“记录不是记忆本身，只是记忆留下的接口。”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主题回声；非世界真理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录音导入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carrier.wav可在网易云音乐播放，但原始来源仍是旧雨17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跨App真实感</w:t>
            </w:r>
          </w:p>
        </w:tc>
      </w:tr>
    </w:tbl>
    <w:p/>
    <w:p>
      <w:pPr>
        <w:pStyle w:val="Heading1"/>
      </w:pPr>
      <w:r>
        <w:t>51. 天气、时钟、计算器与健康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可交互功能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内容/限制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天气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小时/7日、城市切换、历史卡片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用于验证照片天气；不依赖实时API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时钟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5个闹钟、计时器、秒表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“11:52 确认三件事”闹钟后期解锁；可开关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计算器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真实四则、百分比、复制结果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可辅助坐标/时间换算，但不承载唯一答案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健康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步数、睡眠、心率摘要、30日趋势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身体活动存在但路线缺失；替代轨迹</w:t>
            </w:r>
          </w:p>
        </w:tc>
      </w:tr>
    </w:tbl>
    <w:p/>
    <w:p>
      <w:pPr>
        <w:pStyle w:val="Heading1"/>
      </w:pPr>
      <w:r>
        <w:t>52. 相机、录音机与权限边界</w:t>
      </w:r>
    </w:p>
    <w:p>
      <w:pPr>
        <w:pStyle w:val="BodyText"/>
      </w:pPr>
      <w:r>
        <w:rPr>
          <w:rFonts w:ascii="Noto Sans CJK SC" w:hAnsi="Noto Sans CJK SC" w:eastAsia="Noto Sans CJK SC"/>
        </w:rPr>
        <w:t>相机默认使用游戏内模拟取景，不主动调用现实摄像头。可选“使用设备摄像头”必须由玩家明确授权，并且不作为主线。录音机可让玩家自愿录制一句本地验证语，但游戏第一版即使完全跳过也能通关。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默认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可选增强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隐私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拍摄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拍摄游戏内环境/生成本地照片条目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现实摄像头预览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不上传；可清除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录音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播放沈川已有录音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录制玩家一句验证语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本地保存；可拒绝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分享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仅在两部游戏手机与NPC线程间流转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导出截图由玩家主动操作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不自动联系现实人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V</w:t>
      </w:r>
    </w:p>
    <w:p>
      <w:pPr>
        <w:pStyle w:val="PartTitle"/>
        <w:jc w:val="center"/>
      </w:pPr>
      <w:r>
        <w:t>P00—A2-11垂直切片逐条内容</w:t>
      </w:r>
    </w:p>
    <w:p>
      <w:pPr>
        <w:pStyle w:val="PartSubtitle"/>
        <w:jc w:val="center"/>
      </w:pPr>
      <w:r>
        <w:t>首个Codex内容包不使用占位符：以下正文、通知、帖子、文件和媒体脚本全部冻结。</w:t>
      </w:r>
    </w:p>
    <w:p/>
    <w:p>
      <w:pPr>
        <w:pStyle w:val="Heading1"/>
      </w:pPr>
      <w:r>
        <w:t>53. 垂直切片内容地图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主要App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玩家获得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玩家手机变化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P00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玩家微信/日历/天气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自己的正常生活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调查锁屏/电话/通知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无主手机与陈屿入口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P02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微信/电话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陈屿否认但熟悉手机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P03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锁屏/照片回忆/铁路12306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密码230917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A1-01—04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照片/微信/小红书/QQ邮箱/搜索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姓名沈川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昵称短暂加载失败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A1-05—07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照片/微信/玩家小红书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第四人脸与陈屿短暂记忆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头像短暂默认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A2-01—08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Safari/百度贴吧/404/抖音/微信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417、摩斯、第417帧、PB消息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搜索历史新增异常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A2-09—11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备忘录/通知/文件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亲眼见证普通化与索引释放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一条生活备忘标题变短</w:t>
            </w:r>
          </w:p>
        </w:tc>
      </w:tr>
    </w:tbl>
    <w:p/>
    <w:p>
      <w:pPr>
        <w:pStyle w:val="Heading1"/>
      </w:pPr>
      <w:r>
        <w:t>54. P00：玩家手机开局正文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时间模式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妈妈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“到住处了吗？回我一下。”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现实时间前8分钟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爸爸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“行李别又落车上。到地方给你妈发消息。”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现实时间前31分钟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阿序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“你那边信号是不是又不行？我刚才发的图一直转圈。”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现实时间前4分钟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日历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“今晚：整理行李 / 明早：回程”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当前日期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天气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玩家选择城市的离线天气卡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当前时段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玩家可回复“到了”“还没”“晚点说”三类选项。回复只影响家人下一句语气，不改变主线。此时不出现任何超自然内容。</w:t>
      </w:r>
    </w:p>
    <w:p>
      <w:pPr>
        <w:pStyle w:val="Heading1"/>
      </w:pPr>
      <w:r>
        <w:t>55. P01—P03：调查锁屏与密码内容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位置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可见内容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作用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壁纸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两杯咖啡、票根“23.09.17”、对面人物只见手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密码主要线索；后期玩家关系回收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百度贴吧通知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“你收藏的回答已无法查看”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第二幕预告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百度网盘通知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“1个本地文件等待同步”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离线与A2-11预告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电话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 1通未接来电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P02入口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铁路12306锁屏卡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“桥下咖啡 · 2023/09/17 · 2位”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第二处密码证据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密码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230917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首次见面日期；开局只需推导，不解释意义</w:t>
            </w:r>
          </w:p>
        </w:tc>
      </w:tr>
    </w:tbl>
    <w:p/>
    <w:p>
      <w:pPr>
        <w:pStyle w:val="Heading1"/>
      </w:pPr>
      <w:r>
        <w:t>56. A1-01：普通探索首屏内容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App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玩家最先看到的三项普通内容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产品研究组“下午访谈取消”；周岚“茶叶收到了吗”；外卖骑手“放门口了”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猫咖、早餐、工作白板；第四人脸照片在最近项目第11位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猫、雨天街景、网页存档教程；调查帖需进个人主页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美团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牛肉饭、馄饨、咖啡三条订单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抖音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摄影教程、猫视频、效率工具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日历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访谈、缴费、母亲生日提醒</w:t>
            </w:r>
          </w:p>
        </w:tc>
      </w:tr>
    </w:tbl>
    <w:p/>
    <w:p>
      <w:pPr>
        <w:pStyle w:val="Heading1"/>
      </w:pPr>
      <w:r>
        <w:t>57. A1-03—04：姓名线索逐条正文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证据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正文/内容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发现方式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周岚语音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“小川，蓝杯子别再放窗台……”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搜索语音或进入周岚线程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陈屿引用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引用框：“沈川你又——”原消息不可用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搜索“川”或向上滚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快递卡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收件人“沈*”，电话尾号与本机一致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文件/照片/购物订单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QQ邮箱发件人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本地缓存显示“Shen Chuan &lt;river.archive@…&gt;”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QQ邮箱搜索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本地搜索闭合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输入“沈川”后显示账户、文件、聊天和小红书结果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至少获得前两类证据</w:t>
            </w:r>
          </w:p>
        </w:tc>
      </w:tr>
    </w:tbl>
    <w:p/>
    <w:p>
      <w:pPr>
        <w:pStyle w:val="Heading1"/>
      </w:pPr>
      <w:r>
        <w:t>58. A1-05—07：第四人脸与陈屿回复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照片信息页：</w:t>
              <w:br/>
              <w:t>拍摄时间：2025年12月31日 22:41</w:t>
              <w:br/>
              <w:t>地点：桥下咖啡</w:t>
              <w:br/>
              <w:t>人物：4</w:t>
              <w:br/>
              <w:t>可见画面：桌边三人。玻璃反光中的第四人只在缩放到150%以上时可辨认。</w:t>
            </w:r>
          </w:p>
        </w:tc>
        <w:trPr>
          <w:tblHeader/>
        </w:trPr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陈屿回复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1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“这照片哪来的？”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2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“右边不是沈川吗。”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3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系统：“陈屿撤回了一条消息”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4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“我刚才打错了。照片里就三个人。”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5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6"/>
              </w:rPr>
              <w:t>“别再把这种东西发给我。”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切回玩家手机时，玩家头像显示默认图0.6秒后恢复；小红书“我”页面的昵称先显示“用户”再恢复。该变化只记录一次。</w:t>
      </w:r>
    </w:p>
    <w:p>
      <w:pPr>
        <w:pStyle w:val="Heading1"/>
      </w:pPr>
      <w:r>
        <w:t>59. A2-01—08：潘博文、417与PB消息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冻结内容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搜索潘博文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正常结果页，提供事件梗概、怀疑和后续解释，不先断言超自然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百度贴吧收藏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416楼后直接显示418楼；页脚“共418楼”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通知残片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历史通知预览：“417楼：不是三个人……”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旧回答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“如果你记得他，请不要继续搜索。”作者旧雨17；点击后正常404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缓存入口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最后缓存2021-04-18 02:17；guard.png闪帧一次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摩斯知识页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玩家试听点/划，手动或辅助解出FRAME 417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第417帧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门、钥匙人影、时间00:13.900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PB_0425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“门是在照片里，还是在地图里？”显示时间11:52</w:t>
            </w:r>
          </w:p>
        </w:tc>
      </w:tr>
    </w:tbl>
    <w:p/>
    <w:p>
      <w:pPr>
        <w:pStyle w:val="Heading1"/>
      </w:pPr>
      <w:r>
        <w:t>60. A2-09：验证记录_07普通化演出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阅读进度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屏幕内容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0%—35%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完整日期、蓝色杯子、417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35%—60%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“校对员”出现；页面轻微重排，不用故障特效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60%—80%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“今天是7月13日”变成“今天买牛奶”；调查句被购物项替代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80%—100%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标题从“验证记录_07”变成“购物清单”；正文稳定为普通内容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返回列表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原标题、搜索结果和最近删除中均不存在</w:t>
            </w:r>
          </w:p>
        </w:tc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玩家阅读未达到60%就退出时，普通化不会立即抹掉强制词。再次打开会从稳定进度继续；通知预览与文件索引保证“校对员”不成为速度考验。</w:t>
      </w:r>
    </w:p>
    <w:p>
      <w:pPr>
        <w:pStyle w:val="Heading1"/>
      </w:pPr>
      <w:r>
        <w:t>61. A2-10—11：残留通知与417_index.json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正文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通知残留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“验证记录_07：……校对员说如果我明天忘了他……”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文件通知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“文件中转：417_index.json 已从本地队列恢复”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JSON字段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frame:417 / audio:"carrier.wav" / door:"service_gate_b" / witness_hint:"copies_share_a_source"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沈川哨兵日志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“release condition: frame_417_viewed &amp;&amp; note_07_corrected”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第二幕收束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文件中有坐标残片但不足以直接定位；第三幕需与今日头条/百度地图/照片闭合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VI</w:t>
      </w:r>
    </w:p>
    <w:p>
      <w:pPr>
        <w:pStyle w:val="PartTitle"/>
        <w:jc w:val="center"/>
      </w:pPr>
      <w:r>
        <w:t>第三至第五幕、结局与周目内容</w:t>
      </w:r>
    </w:p>
    <w:p>
      <w:pPr>
        <w:pStyle w:val="PartSubtitle"/>
        <w:jc w:val="center"/>
      </w:pPr>
      <w:r>
        <w:t>冻结后续内容资产和关键正文，使第四册不仅服务原型，也能支持完整游戏扩展。</w:t>
      </w:r>
    </w:p>
    <w:p/>
    <w:p>
      <w:pPr>
        <w:pStyle w:val="Heading1"/>
      </w:pPr>
      <w:r>
        <w:t>62. 第三幕内容包：地点与家庭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内容组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主要App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资产/正文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坐标闭合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文件、今日头条、百度地图、陈屿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417_index残片、新闻配图编号、陈屿撤回坐标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街景比对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百度地图、照片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红卷帘门、L形围墙、二层窗、服务门四差异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周岚见证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微信、小红书、淘宝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蓝杯子旧帖、订单、周岚自主说出“小川”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玩家代价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玩家微信、百度地图、照片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妈妈用完整代号、“家”降级、家庭照裁切</w:t>
            </w:r>
          </w:p>
        </w:tc>
      </w:tr>
    </w:tbl>
    <w:p/>
    <w:p>
      <w:pPr>
        <w:pStyle w:val="Heading1"/>
      </w:pPr>
      <w:r>
        <w:t>63. 第四幕内容包：玩家原本在场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内容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关键正文/表现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隐藏线程“存档员”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2022首次争论、2023见面、2026三事实验证；使用玩家开局代号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SJ01周年帖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评论中的无主账号恢复为玩家；两杯咖啡与铁路12306闭合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酒店/外卖/滴滴出行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双人房、两套餐具、同行路线逐步恢复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交付视频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“手机不是你捡到的，是我交给你的。你只是忘了为什么拿着它。”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RETURN分析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陈屿指出missing_owner被映射到active_witness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玩家家庭侵蚀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妈妈：“请问你是哪位？”；阿序把旅行说成与另一朋友发生</w:t>
            </w:r>
          </w:p>
        </w:tc>
      </w:tr>
    </w:tbl>
    <w:p/>
    <w:p>
      <w:pPr>
        <w:pStyle w:val="Heading1"/>
      </w:pPr>
      <w:r>
        <w:t>64. 第五幕与三结局内容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路线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玩家操作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手机内容结局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身份替代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集中导入全部锚点并以active_witness签名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沈川账号、帖子与关系恢复；玩家两部社交账户初始化或归属转移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潘博文保留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接受PB_0425“保留当前身份”，重新同步调查手机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沈川内容全部普通化；玩家保留大部分生活但忘记调查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分布式见证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将声音、家庭、地点、姓名、社会身份分配给不同人物与载体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沈川与玩家都存在，但部分旧内容无法恢复；PB账号离线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坏结局最后内容：玩家手机的微信显示“欢迎使用微信”；小红书为0发布；照片为系统示例图；“家”收藏不存在。调查手机中沈川给陈屿发消息：“奇怪，我总觉得有人帮过我。”系统日志：未发现第二名使用者。</w:t>
            </w:r>
          </w:p>
        </w:tc>
        <w:trPr>
          <w:tblHeader/>
        </w:trPr>
      </w:tr>
    </w:tbl>
    <w:p/>
    <w:p>
      <w:pPr>
        <w:pStyle w:val="Heading1"/>
      </w:pPr>
      <w:r>
        <w:t>65. 修正周目内容变体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周目修正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内容变化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玩家仍可依赖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W1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417评论删除、小红书点赞减少、验证记录更早普通化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通知残片与旧雨音频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W2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SJ09标题普通化、陈屿更早否认、酒店订单单人化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玩家现实记忆、档案模式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W3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潘博文搜索结果仅剩文化分析；沈川主页无调查帖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少数离线媒体与幽灵存档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W4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两部手机几乎完全普通；玩家账户无主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一个“我来过这里”的不可归属碎片</w:t>
            </w:r>
          </w:p>
        </w:tc>
      </w:tr>
    </w:tbl>
    <w:p/>
    <w:p>
      <w:pPr>
        <w:pStyle w:val="Heading1"/>
      </w:pPr>
      <w:r>
        <w:t>66. 媒体资产生产清单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数量建议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关键资产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要求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照片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调查手机首版80张可见缩略图；完整约220张精选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第四人脸、蓝杯子、旧园区、咖啡、家庭、工作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AI写实生图/参考图编辑；同地点版本构图一致；人物身份一致；模拟EXIF完整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视频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12段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第417帧、走廊草稿、交付视频、普通城市短片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AI关键帧+图生视频/剪辑；6—30秒；身份与地点连续；关键帧可定位；字幕替代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音频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18段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carrier.wav、周岚语音、每日验证、钥匙声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房间声与压缩质感区分；有文本替代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网页图像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30组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原帖版本、新闻配图、404缓存、地图比对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现实品牌界面按冻结参考包复刻；剧情配图优先AI生成；文字与Logo人工复核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头像/图标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35头像+全部现实品牌图标与iOS系统图标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沈川、陈屿、周岚、旧雨17、PB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头像由固定人物身份包生成R0—R5变体；图标按现实品牌与iOS系统参考复刻</w:t>
            </w:r>
          </w:p>
        </w:tc>
      </w:tr>
    </w:tbl>
    <w:p/>
    <w:p>
      <w:pPr>
        <w:pStyle w:val="Heading2"/>
      </w:pPr>
      <w:r>
        <w:t>66.1 现实品牌App显示映射</w:t>
      </w:r>
    </w:p>
    <w:p>
      <w:pPr>
        <w:pStyle w:val="BodyText"/>
      </w:pPr>
      <w:r>
        <w:t>技术ID继续保持品牌无关，玩家可见名称和视觉表面直接使用现实App。第五册必须为下表每个品牌采集同一目标iPhone、同一系统语言和同一参考日期的真实截图，作为Codex实现与Playwright视觉回归的事实基准。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技术域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玩家可见App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主要内容与交互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app.chat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微信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聊天列表、搜索、文件传输助手、语音、图片、位置、撤回、引用、朋友圈入口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app.social_lifestyle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小红书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推荐/关注、搜索、个人主页、图文笔记、评论、点赞、收藏、分享、草稿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app.short_video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抖音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上下滑动、播放、评论、收藏、作者主页、草稿、浏览历史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app.qa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知乎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问题、回答、评论、搜索、收藏、草稿、编辑记录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app.forum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百度贴吧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吧主页、主题、楼层、楼中楼、只看楼主、引用、收藏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app.news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今日头条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频道、搜索、新闻详情、评论、收藏与历史版本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app.mail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QQ邮箱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收件箱、搜索、附件、草稿、归档、离线待发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app.cloud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百度网盘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文件夹、同步状态、版本、本地缓存、分享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app.map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百度地图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搜索、收藏、路线、街景/全景入口、地点详情与照片比对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app.payment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支付宝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账单、转账、卡包、搜索、订单关联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app.ride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滴滴出行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行程历史、路线、发票与同行痕迹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app.food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美团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外卖/到店订单、评价、备注、两套餐具线索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app.shopping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淘宝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订单、物流、收藏、评价与物件来源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app.music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网易云音乐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最近播放、歌单、进度、搜索与音频导入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app.reader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微信读书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书架、阅读、目录、搜索与划线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app.ticket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铁路12306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车票订单、乘车人、行程与电子票据</w:t>
            </w:r>
          </w:p>
        </w:tc>
      </w:tr>
      <w:tr>
        <w:tc>
          <w:tcPr>
            <w:tcW w:type="dxa" w:w="3194"/>
          </w:tcPr>
          <w:p>
            <w:r>
              <w:t>app.browser</w:t>
            </w:r>
          </w:p>
        </w:tc>
        <w:tc>
          <w:tcPr>
            <w:tcW w:type="dxa" w:w="3194"/>
          </w:tcPr>
          <w:p>
            <w:r>
              <w:t>Safari</w:t>
            </w:r>
          </w:p>
        </w:tc>
        <w:tc>
          <w:tcPr>
            <w:tcW w:type="dxa" w:w="3194"/>
          </w:tcPr>
          <w:p>
            <w:r>
              <w:t>搜索、标签页、历史、收藏、下载、404缓存与现实知识页</w:t>
            </w:r>
          </w:p>
        </w:tc>
      </w:tr>
      <w:tr>
        <w:tc>
          <w:tcPr>
            <w:tcW w:type="dxa" w:w="3194"/>
          </w:tcPr>
          <w:p>
            <w:r>
              <w:t>app.photos</w:t>
            </w:r>
          </w:p>
        </w:tc>
        <w:tc>
          <w:tcPr>
            <w:tcW w:type="dxa" w:w="3194"/>
          </w:tcPr>
          <w:p>
            <w:r>
              <w:t>照片</w:t>
            </w:r>
          </w:p>
        </w:tc>
        <w:tc>
          <w:tcPr>
            <w:tcW w:type="dxa" w:w="3194"/>
          </w:tcPr>
          <w:p>
            <w:r>
              <w:t>网格、相簿、搜索、缩放、信息页、视频、人物识别与分享</w:t>
            </w:r>
          </w:p>
        </w:tc>
      </w:tr>
      <w:tr>
        <w:tc>
          <w:tcPr>
            <w:tcW w:type="dxa" w:w="3194"/>
          </w:tcPr>
          <w:p>
            <w:r>
              <w:t>app.files</w:t>
            </w:r>
          </w:p>
        </w:tc>
        <w:tc>
          <w:tcPr>
            <w:tcW w:type="dxa" w:w="3194"/>
          </w:tcPr>
          <w:p>
            <w:r>
              <w:t>文件</w:t>
            </w:r>
          </w:p>
        </w:tc>
        <w:tc>
          <w:tcPr>
            <w:tcW w:type="dxa" w:w="3194"/>
          </w:tcPr>
          <w:p>
            <w:r>
              <w:t>文件夹、搜索、压缩包、预览、下载状态与分享</w:t>
            </w:r>
          </w:p>
        </w:tc>
      </w:tr>
    </w:tbl>
    <w:p>
      <w:pPr>
        <w:pStyle w:val="Heading2"/>
      </w:pPr>
      <w:r>
        <w:t>66.2 AI写实图片与视频生成总则</w:t>
      </w:r>
    </w:p>
    <w:p>
      <w:pPr>
        <w:pStyle w:val="BodyText"/>
      </w:pPr>
      <w:r>
        <w:t>游戏中的人物照片、头像、家庭合照、社区图文、新闻配图、商品图、现场照片和短视频关键帧优先由图像模型生成或编辑。玩家界面不显示“AI生成”字样；开发文档和资产来源卡必须记录生成方法。真实地图/街景作为外部对照层，剧情现场照片则依据现实地点参考包生成独立的手机拍摄画面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资产类别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生成方法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写实要求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普通生活照片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文本生图或参考图生图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自然构图、轻微失焦、手机曝光与压缩；不追求摄影大片感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角色头像/合照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固定人物身份参考包 + 图像编辑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年龄、脸型、发型、肤色、眼镜、体态和常用服装跨图一致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现实地点现场照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现实地图/自有参考图 + 参考图生成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建筑轮廓、门窗、围墙、树木、路牌和拍摄方向可与地图核对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异常照片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以R0基准图进行局部编辑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只改变批准的异常元素；光影、透视、噪声与压缩必须继承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社区/新闻/商品图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AI生成主体 + 后期排版可读文字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避免乱码商标、错误文字与不可能商品结构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短视频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固定关键帧 + 图生视频/剪辑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身份和场景连续；镜头运动、滚动快门和音画同步自然</w:t>
            </w:r>
          </w:p>
        </w:tc>
      </w:tr>
    </w:tbl>
    <w:p>
      <w:pPr>
        <w:pStyle w:val="Heading2"/>
      </w:pPr>
      <w:r>
        <w:t>66.3 人物身份参考包</w:t>
      </w:r>
    </w:p>
    <w:p>
      <w:pPr>
        <w:pStyle w:val="BodyText"/>
      </w:pPr>
      <w:r>
        <w:t>沈川、陈屿、周岚、旧雨17、潘博文和玩家默认形象在批量生图前必须先建立人物身份包。每个身份包至少包含正面、三分之二侧面、侧面、半身、全身、自然表情、低光环境和两套常用服装，并记录年龄、身高区间、体态、面部特征、发型、眼镜、常用配饰与不可改变特征。后续媒体只能引用已批准身份包，不得用文字描述临时重造角色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固定视觉锚点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主要出现位置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沈川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28岁、偏瘦、理性克制、常用深色外套与眼镜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头像、工作照、城市散步、旧园区、交付视频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陈屿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同龄、略疲惫、技术从业者气质、穿着朴素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微信头像、合照、语音封面、视频通话截图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周岚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中年女性、自然家庭照质感、固定发型与蓝杯子关系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微信头像、家庭照片、小红书评论头像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潘博文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偏瘦、眼镜、旧式校服/衣着；面部早期不可完全清晰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倒影、第417帧、走廊、后期临时回归照片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玩家默认形象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中性化可选身份包；姓名和头像可本地替换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玩家手机头像、家庭照、旧帖和修正变体</w:t>
            </w:r>
          </w:p>
        </w:tc>
      </w:tr>
    </w:tbl>
    <w:p>
      <w:pPr>
        <w:pStyle w:val="Heading2"/>
      </w:pPr>
      <w:r>
        <w:t>66.4 地点、镜头与手机摄影参考包</w:t>
      </w:r>
    </w:p>
    <w:p>
      <w:pPr>
        <w:pStyle w:val="BodyText"/>
      </w:pPr>
      <w:r>
        <w:t>每个关键地点建立“位置参考包”：公开地图/街景截面、自有参考图、建筑平面关系、固定地标、拍摄方向、时间、天气与目标手机镜头。生成图必须像由沈川实际使用的手机拍摄，而不是电影剧照。默认采用等效24—28mm主摄视角、自动HDR、真实高光溢出、轻微锐化和社交平台二次压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shd w:fill="D9EAF7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790"/>
            <w:shd w:fill="D9EAF7"/>
          </w:tcPr>
          <w:p>
            <w:r>
              <w:rPr>
                <w:b/>
                <w:sz w:val="18"/>
              </w:rPr>
              <w:t>必须一致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建筑几何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楼层数、门窗数量、墙体转角、道路方向与固定地标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拍摄物理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光源方向、人物影子、玻璃反射、焦距、视点高度与透视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故事时间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季节、天气、植被、衣着、店铺营业状态和日照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设备质感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画幅、锐化、噪声、压缩、动态范围与EXIF字段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跨App裁切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同一原图在照片、小红书、微信分享卡和新闻引用中的裁切逻辑一致</w:t>
            </w:r>
          </w:p>
        </w:tc>
      </w:tr>
    </w:tbl>
    <w:p>
      <w:pPr>
        <w:pStyle w:val="Heading2"/>
      </w:pPr>
      <w:r>
        <w:t>66.5 R0—R5图像修正生产流程</w:t>
      </w:r>
    </w:p>
    <w:p>
      <w:pPr>
        <w:pStyle w:val="BodyText"/>
      </w:pPr>
      <w:r>
        <w:t>先生成并批准R0基准图，再通过图像编辑、局部遮罩或受控重绘制作R1—R5。禁止独立生成多个“差不多”的版本。每个修正版本只允许改变内容圣经明确规定的对象，例如人物是否存在、门是否开启、头像归属、照片作者或文字标识；其余构图、光影、颗粒、压缩和背景细节必须保持连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典型图像操作</w:t>
            </w:r>
          </w:p>
        </w:tc>
        <w:tc>
          <w:tcPr>
            <w:tcW w:type="dxa" w:w="3194"/>
            <w:shd w:fill="D9EAF7"/>
          </w:tcPr>
          <w:p>
            <w:r>
              <w:rPr>
                <w:b/>
                <w:sz w:val="18"/>
              </w:rPr>
              <w:t>连续性要求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R0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完整基准图与原始元数据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作为所有后续变体唯一母版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头像短暂默认、第四人脸轻微可见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只改局部区域，不改变整体曝光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评论配图、417帧与倒影显现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保留原始人物姿态和场景几何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家庭照裁切、家的照片归属变化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重构要自然，不留下明显空洞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玩家身份被转移、作者和合照关系改写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同一内容ID持续存在，只改变归属和人物</w:t>
            </w:r>
          </w:p>
        </w:tc>
      </w:tr>
      <w:tr>
        <w:tc>
          <w:tcPr>
            <w:tcW w:type="dxa" w:w="319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普通化完成，玩家不再出现</w:t>
            </w:r>
          </w:p>
        </w:tc>
        <w:tc>
          <w:tcPr>
            <w:tcW w:type="dxa" w:w="3194"/>
          </w:tcPr>
          <w:p>
            <w:r>
              <w:rPr>
                <w:sz w:val="18"/>
              </w:rPr>
              <w:t>画面像一直如此，不显示故障特效</w:t>
            </w:r>
          </w:p>
        </w:tc>
      </w:tr>
    </w:tbl>
    <w:p>
      <w:pPr>
        <w:pStyle w:val="Heading2"/>
      </w:pPr>
      <w:r>
        <w:t>66.6 AI写实媒体验收与来源卡</w:t>
      </w:r>
    </w:p>
    <w:p>
      <w:pPr>
        <w:pStyle w:val="BodyText"/>
      </w:pPr>
      <w:r>
        <w:t>任何进入游戏的AI生成媒体必须通过人工100%查看和自动尺寸/元数据检查。出现多指、断肢、漂浮物、重复人物、错误镜像、乱码招牌、错误Logo、建筑透视崩坏、不一致年龄或电影感过强时直接退回。关键媒体还要与角色身份包、地点参考包和前后版本叠加比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shd w:fill="D9EAF7"/>
          </w:tcPr>
          <w:p>
            <w:r>
              <w:rPr>
                <w:b/>
                <w:sz w:val="18"/>
              </w:rPr>
              <w:t>来源卡字段</w:t>
            </w:r>
          </w:p>
        </w:tc>
        <w:tc>
          <w:tcPr>
            <w:tcW w:type="dxa" w:w="4790"/>
            <w:shd w:fill="D9EAF7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assetId/baseAssetId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稳定资产ID与母版关系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generationMethod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text_to_image / reference_to_image / image_edit / image_to_video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characterRefs/locationRefs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引用的人物身份包和地点参考包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prompt/editInstruction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生成提示与局部修改说明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negativeConstraints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禁止改变的人物特征、建筑、文字与构图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lens/time/weather/exif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镜头、故事时间、天气和模拟元数据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variantStage/sourceRootId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R阶段与独立证据来源组</w:t>
            </w:r>
          </w:p>
        </w:tc>
      </w:tr>
      <w:tr>
        <w:tc>
          <w:tcPr>
            <w:tcW w:type="dxa" w:w="4790"/>
          </w:tcPr>
          <w:p>
            <w:r>
              <w:rPr>
                <w:sz w:val="18"/>
              </w:rPr>
              <w:t>qaStatus/reviewer</w:t>
            </w:r>
          </w:p>
        </w:tc>
        <w:tc>
          <w:tcPr>
            <w:tcW w:type="dxa" w:w="4790"/>
          </w:tcPr>
          <w:p>
            <w:r>
              <w:rPr>
                <w:sz w:val="18"/>
              </w:rPr>
              <w:t>瑕疵审计、连续性审计与批准人</w:t>
            </w:r>
          </w:p>
        </w:tc>
      </w:tr>
    </w:tbl>
    <w:p>
      <w:pPr>
        <w:pStyle w:val="Heading1"/>
      </w:pPr>
      <w:r>
        <w:t>67. 关键音视频脚本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资产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脚本/声音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carrier.wav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0—7秒空调/电流；8—35秒摩斯；36—43秒远处金属钥匙轻碰。不得混入解释性人声。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周岚蓝杯子语音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厨房水声、碗碰撞；自然说“小川”，不做恐怖处理。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每日验证_07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沈川平静确认日期、工作、杯子和校对员；姓名处被0.5秒环境声替代。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走廊草稿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手持呼吸、鞋底、00:11.52第二组脚步、末尾钥匙声；不出现鬼脸。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交付视频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4"/>
              </w:rPr>
              <w:t>沈川把手机递向镜头，说冻结台词；镜头反光保留玩家手臂，背景有人从远处走近。</w:t>
            </w:r>
          </w:p>
        </w:tc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VII</w:t>
      </w:r>
    </w:p>
    <w:p>
      <w:pPr>
        <w:pStyle w:val="PartTitle"/>
        <w:jc w:val="center"/>
      </w:pPr>
      <w:r>
        <w:t>资产生产、QA与Codex交付</w:t>
      </w:r>
    </w:p>
    <w:p>
      <w:pPr>
        <w:pStyle w:val="PartSubtitle"/>
        <w:jc w:val="center"/>
      </w:pPr>
      <w:r>
        <w:t>内容只有在可追踪、可测试、可替换和跨App一致时，才是可开发的内容。</w:t>
      </w:r>
    </w:p>
    <w:p/>
    <w:p>
      <w:pPr>
        <w:pStyle w:val="Heading1"/>
      </w:pPr>
      <w:r>
        <w:t>68. 内容完整性验收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通过标准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App覆盖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所有可见App有manifest、内容包、至少一条交互路径和失败/空状态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正文完整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P00—A2-11不含Lorem ipsum、TODO、占位评论或“由AI生成”文本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普通内容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开局可见内容中普通生活比例≥65%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跨App一致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姓名、日期、金额、地点、物件、人物关系无冲突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线索冗余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每个强制结论至少双来源；普通化后仍有补救路径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182334"/>
                <w:sz w:val="15"/>
              </w:rPr>
              <w:t>版本完整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每个受修正内容至少声明R0与目标阶段版本</w:t>
            </w:r>
          </w:p>
        </w:tc>
      </w:tr>
      <w:tr>
        <w:tc>
          <w:tcPr>
            <w:tcW w:type="dxa" w:w="4790"/>
          </w:tcPr>
          <w:p>
            <w:r>
              <w:t>AI写实质量</w:t>
            </w:r>
          </w:p>
        </w:tc>
        <w:tc>
          <w:tcPr>
            <w:tcW w:type="dxa" w:w="4790"/>
          </w:tcPr>
          <w:p>
            <w:r>
              <w:t>无明显生图瑕疵；人物/地点/光影/文字/品牌标识跨资产一致</w:t>
            </w:r>
          </w:p>
        </w:tc>
      </w:tr>
    </w:tbl>
    <w:p/>
    <w:p>
      <w:pPr>
        <w:pStyle w:val="Heading1"/>
      </w:pPr>
      <w:r>
        <w:t>69. 全App交互QA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测试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自动化动作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期望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全图标遍历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依次打开桌面、第二页与文件夹全部图标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无404路由、空白页和未捕获异常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最小操作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每个App执行manifest定义的minActions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状态发生、反馈可见、返回正常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账户恢复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小红书/抖音/知乎退出并使用本机账户恢复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不要求真实凭证，历史与草稿保留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社区互动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打开帖子、滑图、点赞、收藏、展开评论、分享给微信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计数与分享卡一致并持久化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双机切换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在App详情页切换设备再返回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各自AppStack与滚动位置独立恢复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修正版本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注入R0—R5状态并遍历关键内容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无悬空引用、错误头像或计数矛盾</w:t>
            </w:r>
          </w:p>
        </w:tc>
      </w:tr>
    </w:tbl>
    <w:p/>
    <w:p>
      <w:pPr>
        <w:pStyle w:val="Heading1"/>
      </w:pPr>
      <w:r>
        <w:t>70. 线索密度与反死路QA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检查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标准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关键线索可见性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无需阅读全部1,000条内容；搜索、最近记录和NPC反馈提供聚焦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非唯一社区线索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小红书、抖音或消费App中的线索均有核心App替代来源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速度无关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备忘录/视频/消息变化不因阅读速度错失唯一信息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错误操作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退出账号、清除筛选、取消点赞、跳过视频均不阻断主线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周目可达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修正周目减少内容后仍存在最少通关路径或明确档案恢复入口</w:t>
            </w:r>
          </w:p>
        </w:tc>
      </w:tr>
    </w:tbl>
    <w:p/>
    <w:p>
      <w:pPr>
        <w:pStyle w:val="Heading1"/>
      </w:pPr>
      <w:r>
        <w:t>71. 内容真实性检查表</w:t>
      </w:r>
    </w:p>
    <w:p>
      <w:pPr>
        <w:pStyle w:val="ListBullet"/>
      </w:pPr>
      <w:r>
        <w:rPr>
          <w:rFonts w:ascii="Noto Sans CJK SC" w:hAnsi="Noto Sans CJK SC" w:eastAsia="Noto Sans CJK SC"/>
        </w:rPr>
        <w:t>评论区是否包含短句、无关回复、楼中楼、表情与作者简短互动，而非清一色完整线索句？</w:t>
      </w:r>
    </w:p>
    <w:p>
      <w:pPr>
        <w:pStyle w:val="ListBullet"/>
      </w:pPr>
      <w:r>
        <w:rPr>
          <w:rFonts w:ascii="Noto Sans CJK SC" w:hAnsi="Noto Sans CJK SC" w:eastAsia="Noto Sans CJK SC"/>
        </w:rPr>
        <w:t>点赞、收藏和评论数量是否符合普通个人账号规模？</w:t>
      </w:r>
    </w:p>
    <w:p>
      <w:pPr>
        <w:pStyle w:val="ListBullet"/>
      </w:pPr>
      <w:r>
        <w:rPr>
          <w:rFonts w:ascii="Noto Sans CJK SC" w:hAnsi="Noto Sans CJK SC" w:eastAsia="Noto Sans CJK SC"/>
        </w:rPr>
        <w:t>订单金额、路线、天气、照片时间和聊天时间是否互相支持？</w:t>
      </w:r>
    </w:p>
    <w:p>
      <w:pPr>
        <w:pStyle w:val="ListBullet"/>
      </w:pPr>
      <w:r>
        <w:rPr>
          <w:rFonts w:ascii="Noto Sans CJK SC" w:hAnsi="Noto Sans CJK SC" w:eastAsia="Noto Sans CJK SC"/>
        </w:rPr>
        <w:t>同一头像、昵称和账号是否在主页、评论、分享卡、通知中一致？</w:t>
      </w:r>
    </w:p>
    <w:p>
      <w:pPr>
        <w:pStyle w:val="ListBullet"/>
      </w:pPr>
      <w:r>
        <w:rPr>
          <w:rFonts w:ascii="Noto Sans CJK SC" w:hAnsi="Noto Sans CJK SC" w:eastAsia="Noto Sans CJK SC"/>
        </w:rPr>
        <w:t>一个普通人会不会真的保留这些内容，还是明显为了玩家摆放？</w:t>
      </w:r>
    </w:p>
    <w:p>
      <w:pPr>
        <w:pStyle w:val="ListBullet"/>
      </w:pPr>
      <w:r>
        <w:rPr>
          <w:rFonts w:ascii="Noto Sans CJK SC" w:hAnsi="Noto Sans CJK SC" w:eastAsia="Noto Sans CJK SC"/>
        </w:rPr>
        <w:t>线索被拿走后，App本身是否仍值得玩家打开和浏览？</w:t>
      </w:r>
    </w:p>
    <w:p>
      <w:pPr>
        <w:pStyle w:val="Heading1"/>
      </w:pPr>
      <w:r>
        <w:t>72. 安全、隐私与现实地点</w:t>
      </w:r>
    </w:p>
    <w:p>
      <w:pPr>
        <w:pStyle w:val="BodyText"/>
      </w:pPr>
      <w:r>
        <w:rPr>
          <w:rFonts w:ascii="Noto Sans CJK SC" w:hAnsi="Noto Sans CJK SC" w:eastAsia="Noto Sans CJK SC"/>
        </w:rPr>
        <w:t>玩家手机内容是预写的游戏内身份，不伪称读取现实微信或真实家庭聊天。头像、录音和城市等个性化全部可选、本地保存、可清除。任何现实地图只使用公共道路线上观察，不设置必须到场、翻墙、进入学校或私人住宅的任务。</w:t>
      </w:r>
    </w:p>
    <w:p>
      <w:pPr>
        <w:pStyle w:val="BodyText"/>
      </w:pPr>
      <w:r>
        <w:rPr>
          <w:rFonts w:ascii="Noto Sans CJK SC" w:hAnsi="Noto Sans CJK SC" w:eastAsia="Noto Sans CJK SC"/>
        </w:rPr>
        <w:t>社区评论中的普通用户、新闻机构、学校和账号均为虚构；不得把现实普通人处理成失踪者、嫌疑人或超自然对象。</w:t>
      </w:r>
    </w:p>
    <w:p>
      <w:pPr>
        <w:pStyle w:val="Heading1"/>
      </w:pPr>
      <w:r>
        <w:t>73. Codex内容包目录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9EEF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content/case-001/</w:t>
              <w:br/>
              <w:t xml:space="preserve">  manifest.json</w:t>
              <w:br/>
              <w:t xml:space="preserve">  apps/</w:t>
              <w:br/>
              <w:t xml:space="preserve">    chat/threads/*.json</w:t>
              <w:br/>
              <w:t xml:space="preserve">    photos/albums.json</w:t>
              <w:br/>
              <w:t xml:space="preserve">    browser/search-index.json</w:t>
              <w:br/>
              <w:t xml:space="preserve">    social-lifestyle/posts/*.json</w:t>
              <w:br/>
              <w:t xml:space="preserve">    short-video/*.json</w:t>
              <w:br/>
              <w:t xml:space="preserve">    qa/*.json</w:t>
              <w:br/>
              <w:t xml:space="preserve">    forum/*.json</w:t>
              <w:br/>
              <w:t xml:space="preserve">    news/*.json</w:t>
              <w:br/>
              <w:t xml:space="preserve">    mail/*.json</w:t>
              <w:br/>
              <w:t xml:space="preserve">    commerce/*.json</w:t>
              <w:br/>
              <w:t xml:space="preserve">    utility/*.json</w:t>
              <w:br/>
              <w:t xml:space="preserve">  variants/r0-r5/*.json</w:t>
              <w:br/>
              <w:t xml:space="preserve">  scenes/P00-A2-11/*.json</w:t>
              <w:br/>
              <w:t xml:space="preserve">  media/manifest.json</w:t>
              <w:br/>
              <w:t xml:space="preserve">  evidence/graph.json</w:t>
              <w:br/>
              <w:t xml:space="preserve">  localization/zh-CN.json</w:t>
            </w:r>
          </w:p>
        </w:tc>
        <w:trPr>
          <w:tblHeader/>
        </w:trPr>
      </w:tr>
    </w:tbl>
    <w:p/>
    <w:p>
      <w:pPr>
        <w:pStyle w:val="BodyText"/>
      </w:pPr>
      <w:r>
        <w:rPr>
          <w:rFonts w:ascii="Noto Sans CJK SC" w:hAnsi="Noto Sans CJK SC" w:eastAsia="Noto Sans CJK SC"/>
        </w:rPr>
        <w:t>每个内容对象必须包含contentId、appId、ownerId、createdAtStory、sourceClass、sceneAvailability、variantIds、evidenceRefs、accessibilityText和qaTags。Codex不得把正文散落在React组件。</w:t>
      </w:r>
    </w:p>
    <w:p>
      <w:pPr>
        <w:pStyle w:val="Heading1"/>
      </w:pPr>
      <w:r>
        <w:t>74. 变更控制与下一册输入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变更类型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处理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新增App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必须先在Systems Bible登记交互级别，再在本册补manifest、内容量和QA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改台词/帖子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检查人物语气、时间线、证据依赖和所有修正版本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删App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确认桌面、分享面板、屏幕用量、线索和跨App连续性均已解除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改真实地点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更新照片、今日头条、百度地图、滴滴出行、天气和媒体资产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改核心结局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属于跨册变更，不得仅在内容层修改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DE6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182334"/>
                <w:sz w:val="18"/>
              </w:rPr>
              <w:t>下一册固定为《UI / Art Bible：iPhone系统视觉、微信/小红书/抖音/知乎等现实品牌界面复刻、布局、动效、图标、AI写实媒体风格与Playwright视觉基准》。第五册必须让“所有App可交互”和“所有媒体可信”在视觉上同时成立，但不得改变本册内容结构。</w:t>
            </w:r>
          </w:p>
        </w:tc>
        <w:trPr>
          <w:tblHeader/>
        </w:trPr>
      </w:tr>
    </w:tbl>
    <w:p/>
    <w:p>
      <w:r/>
    </w:p>
    <w:p>
      <w:pPr>
        <w:jc w:val="center"/>
      </w:pPr>
      <w:r>
        <w:rPr>
          <w:rFonts w:ascii="Noto Sans CJK SC" w:hAnsi="Noto Sans CJK SC" w:eastAsia="Noto Sans CJK SC"/>
          <w:b/>
          <w:color w:val="7B3147"/>
          <w:sz w:val="18"/>
        </w:rPr>
        <w:t>PART APPENDIX</w:t>
      </w:r>
    </w:p>
    <w:p>
      <w:pPr>
        <w:pStyle w:val="Heading1"/>
      </w:pPr>
      <w:r>
        <w:t>75. 日常叙事覆盖目标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shd w:fill="D9EAF7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4790"/>
            <w:shd w:fill="D9EAF7"/>
          </w:tcPr>
          <w:p>
            <w:r>
              <w:rPr>
                <w:b/>
              </w:rPr>
              <w:t>最低覆盖目标</w:t>
            </w:r>
          </w:p>
        </w:tc>
      </w:tr>
      <w:tr>
        <w:tc>
          <w:tcPr>
            <w:tcW w:type="dxa" w:w="4790"/>
          </w:tcPr>
          <w:p>
            <w:r>
              <w:t>沈川</w:t>
            </w:r>
          </w:p>
        </w:tc>
        <w:tc>
          <w:tcPr>
            <w:tcW w:type="dxa" w:w="4790"/>
          </w:tcPr>
          <w:p>
            <w:r>
              <w:t>至少12个可辨识人物特征、8个案外生活习惯、5组关系日常、4个稳定地点；每项由至少两个内容单元支持。</w:t>
            </w:r>
          </w:p>
        </w:tc>
      </w:tr>
      <w:tr>
        <w:tc>
          <w:tcPr>
            <w:tcW w:type="dxa" w:w="4790"/>
          </w:tcPr>
          <w:p>
            <w:r>
              <w:t>玩家</w:t>
            </w:r>
          </w:p>
        </w:tc>
        <w:tc>
          <w:tcPr>
            <w:tcW w:type="dxa" w:w="4790"/>
          </w:tcPr>
          <w:p>
            <w:r>
              <w:t>至少6个生活事实、3组关系日常、3个地点/行程事实和1项个性化偏好，全部在修正前可见。</w:t>
            </w:r>
          </w:p>
        </w:tc>
      </w:tr>
      <w:tr>
        <w:tc>
          <w:tcPr>
            <w:tcW w:type="dxa" w:w="4790"/>
          </w:tcPr>
          <w:p>
            <w:r>
              <w:t>陈屿/周岚/阿序</w:t>
            </w:r>
          </w:p>
        </w:tc>
        <w:tc>
          <w:tcPr>
            <w:tcW w:type="dxa" w:w="4790"/>
          </w:tcPr>
          <w:p>
            <w:r>
              <w:t>每人至少6条与主线无直接关系的日常交流，避免成为纯功能NPC。</w:t>
            </w:r>
          </w:p>
        </w:tc>
      </w:tr>
      <w:tr>
        <w:tc>
          <w:tcPr>
            <w:tcW w:type="dxa" w:w="4790"/>
          </w:tcPr>
          <w:p>
            <w:r>
              <w:t>世界背景</w:t>
            </w:r>
          </w:p>
        </w:tc>
        <w:tc>
          <w:tcPr>
            <w:tcW w:type="dxa" w:w="4790"/>
          </w:tcPr>
          <w:p>
            <w:r>
              <w:t>杭州日常生活、嘉兴家庭、天津旅行与中文平台文化分别由多个App呈现。</w:t>
            </w:r>
          </w:p>
        </w:tc>
      </w:tr>
      <w:tr>
        <w:tc>
          <w:tcPr>
            <w:tcW w:type="dxa" w:w="4790"/>
          </w:tcPr>
          <w:p>
            <w:r>
              <w:t>首个垂直切片</w:t>
            </w:r>
          </w:p>
        </w:tc>
        <w:tc>
          <w:tcPr>
            <w:tcW w:type="dxa" w:w="4790"/>
          </w:tcPr>
          <w:p>
            <w:r>
              <w:t>可见内容约65%为普通生活；其中100%具有明确语义标签，孤儿内容为0。</w:t>
            </w:r>
          </w:p>
        </w:tc>
      </w:tr>
    </w:tbl>
    <w:p>
      <w:pPr>
        <w:pStyle w:val="Heading1"/>
      </w:pPr>
      <w:r>
        <w:t>76. 日常内容验收清单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shd w:fill="D9EAF7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90"/>
            <w:shd w:fill="D9EAF7"/>
          </w:tcPr>
          <w:p>
            <w:r>
              <w:rPr>
                <w:b/>
              </w:rPr>
              <w:t>不通过示例</w:t>
            </w:r>
          </w:p>
        </w:tc>
      </w:tr>
      <w:tr>
        <w:tc>
          <w:tcPr>
            <w:tcW w:type="dxa" w:w="4790"/>
          </w:tcPr>
          <w:p>
            <w:r>
              <w:t>删除这条内容会不会让人物或世界变薄？</w:t>
            </w:r>
          </w:p>
        </w:tc>
        <w:tc>
          <w:tcPr>
            <w:tcW w:type="dxa" w:w="4790"/>
          </w:tcPr>
          <w:p>
            <w:r>
              <w:t>删除后什么都不损失，只少一行列表。</w:t>
            </w:r>
          </w:p>
        </w:tc>
      </w:tr>
      <w:tr>
        <w:tc>
          <w:tcPr>
            <w:tcW w:type="dxa" w:w="4790"/>
          </w:tcPr>
          <w:p>
            <w:r>
              <w:t>它是否像现实中该人物会发/会看/会买的？</w:t>
            </w:r>
          </w:p>
        </w:tc>
        <w:tc>
          <w:tcPr>
            <w:tcW w:type="dxa" w:w="4790"/>
          </w:tcPr>
          <w:p>
            <w:r>
              <w:t>为了提示密码，角色突然发不符合习惯的谜语。</w:t>
            </w:r>
          </w:p>
        </w:tc>
      </w:tr>
      <w:tr>
        <w:tc>
          <w:tcPr>
            <w:tcW w:type="dxa" w:w="4790"/>
          </w:tcPr>
          <w:p>
            <w:r>
              <w:t>它是否与日期、地点、金额和关系一致？</w:t>
            </w:r>
          </w:p>
        </w:tc>
        <w:tc>
          <w:tcPr>
            <w:tcW w:type="dxa" w:w="4790"/>
          </w:tcPr>
          <w:p>
            <w:r>
              <w:t>同一天在两个城市点外卖，且无出行解释。</w:t>
            </w:r>
          </w:p>
        </w:tc>
      </w:tr>
      <w:tr>
        <w:tc>
          <w:tcPr>
            <w:tcW w:type="dxa" w:w="4790"/>
          </w:tcPr>
          <w:p>
            <w:r>
              <w:t>它是否过度服务主线？</w:t>
            </w:r>
          </w:p>
        </w:tc>
        <w:tc>
          <w:tcPr>
            <w:tcW w:type="dxa" w:w="4790"/>
          </w:tcPr>
          <w:p>
            <w:r>
              <w:t>十条朋友圈九条讨论潘博文。</w:t>
            </w:r>
          </w:p>
        </w:tc>
      </w:tr>
      <w:tr>
        <w:tc>
          <w:tcPr>
            <w:tcW w:type="dxa" w:w="4790"/>
          </w:tcPr>
          <w:p>
            <w:r>
              <w:t>它是否有独立第一遍阅读价值？</w:t>
            </w:r>
          </w:p>
        </w:tc>
        <w:tc>
          <w:tcPr>
            <w:tcW w:type="dxa" w:w="4790"/>
          </w:tcPr>
          <w:p>
            <w:r>
              <w:t>只有知道结局才勉强看懂，初见只是乱码。</w:t>
            </w:r>
          </w:p>
        </w:tc>
      </w:tr>
      <w:tr>
        <w:tc>
          <w:tcPr>
            <w:tcW w:type="dxa" w:w="4790"/>
          </w:tcPr>
          <w:p>
            <w:r>
              <w:t>它是否让修正有可感知损失？</w:t>
            </w:r>
          </w:p>
        </w:tc>
        <w:tc>
          <w:tcPr>
            <w:tcW w:type="dxa" w:w="4790"/>
          </w:tcPr>
          <w:p>
            <w:r>
              <w:t>后期删除一个玩家从未见过的联系人。</w:t>
            </w:r>
          </w:p>
        </w:tc>
      </w:tr>
      <w:tr>
        <w:tc>
          <w:tcPr>
            <w:tcW w:type="dxa" w:w="4790"/>
          </w:tcPr>
          <w:p>
            <w:r>
              <w:t>它是否保持角色声音？</w:t>
            </w:r>
          </w:p>
        </w:tc>
        <w:tc>
          <w:tcPr>
            <w:tcW w:type="dxa" w:w="4790"/>
          </w:tcPr>
          <w:p>
            <w:r>
              <w:t>母亲、程序员、匿名网友和新闻记者写成同一种说明文。</w:t>
            </w:r>
          </w:p>
        </w:tc>
      </w:tr>
    </w:tbl>
    <w:p>
      <w:pPr>
        <w:pStyle w:val="PartTitle"/>
        <w:jc w:val="center"/>
      </w:pPr>
      <w:r>
        <w:t>开发附录</w:t>
      </w:r>
    </w:p>
    <w:p>
      <w:pPr>
        <w:pStyle w:val="PartSubtitle"/>
        <w:jc w:val="center"/>
      </w:pPr>
      <w:r>
        <w:t>供Content制作、Codex、QA和美术团队直接复制使用的清单、模板与冻结摘要。</w:t>
      </w:r>
    </w:p>
    <w:p/>
    <w:p>
      <w:pPr>
        <w:pStyle w:val="Heading1"/>
      </w:pPr>
      <w:r>
        <w:t>附录 A：AppManifest字段模板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 w:val="true"/>
        </w:trP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示例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appId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app.social_lifestyle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稳定功能ID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displayName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玩家可见现实品牌名称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interactionTier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B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A/B/C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accountMode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local_session_restore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本机账户自动恢复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minActions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open_post, like, save, comment, share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QA必须覆盖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contentPackage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apps/social-lifestyle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内容目录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correctionVariants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r0,r1,r2,r3,r4,r5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未受影响也要声明</w:t>
            </w:r>
          </w:p>
        </w:tc>
      </w:tr>
      <w:tr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offlineFallback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cached_feed</w:t>
            </w:r>
          </w:p>
        </w:tc>
        <w:tc>
          <w:tcPr>
            <w:tcW w:type="dxa" w:w="31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无网络状态</w:t>
            </w:r>
          </w:p>
        </w:tc>
      </w:tr>
    </w:tbl>
    <w:p/>
    <w:p>
      <w:pPr>
        <w:pStyle w:val="Heading1"/>
      </w:pPr>
      <w:r>
        <w:t>附录 B：社区帖子内容模板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要求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postId/authorId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稳定ID；作者与评论、分享卡一致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createdAt/editHistory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故事时间；编辑记录可成为内容但不能随便变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caption/mediaIds/locationTag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正文、媒体、地点分别存储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counts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like/save/comment/share；不同版本明确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comments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楼中楼、删除、作者回复、通知残留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clueRefs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可为空；普通帖子应占多数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variantIds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R0—R5正文、作者、计数和媒体变体</w:t>
            </w:r>
          </w:p>
        </w:tc>
      </w:tr>
    </w:tbl>
    <w:p/>
    <w:p>
      <w:pPr>
        <w:pStyle w:val="Heading1"/>
      </w:pPr>
      <w:r>
        <w:t>附录 C：P00—A2-11内容ID速查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关键内容ID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P00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thread.player.mom / thread.player.dad / thread.player.axu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P01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device.investigation.lock / notification.forum.deleted / notification.cloud.pending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P02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thread.chenyu.live.first_contact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P03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media.photo.coffee.230917 / passcode.230917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A1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voice.zhoulan.blue_mug / photo.dinner.4faces / search.local.shenchuan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A2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page.forum.417_gap / page.404.oldrain / media.audio.carrier / note.verify.07 / file.417_index</w:t>
            </w:r>
          </w:p>
        </w:tc>
      </w:tr>
    </w:tbl>
    <w:p/>
    <w:p>
      <w:pPr>
        <w:pStyle w:val="Heading1"/>
      </w:pPr>
      <w:r>
        <w:t>附录 D：内容来源卡模板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问题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填写要求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谁制作/发送？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具体角色、程序、平台缓存或C类修正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为什么存在？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正常生活、调查、自动备份、公开发布等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玩家为什么能看到？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账户权限、缓存、解锁、场景门槛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何时被修正？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事件、阶段、周目与目标变体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是否强制？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强制/替代/可选/纯生活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独立来源组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sourceRootId，防止副本冒充见证</w:t>
            </w:r>
          </w:p>
        </w:tc>
      </w:tr>
      <w:tr>
        <w:tc>
          <w:tcPr>
            <w:tcW w:type="dxa" w:w="4790"/>
          </w:tcPr>
          <w:p>
            <w:r>
              <w:t>生成方法</w:t>
            </w:r>
          </w:p>
        </w:tc>
        <w:tc>
          <w:tcPr>
            <w:tcW w:type="dxa" w:w="4790"/>
          </w:tcPr>
          <w:p>
            <w:r>
              <w:t>记录生图、参考图生图、局部编辑或图生视频方法</w:t>
            </w:r>
          </w:p>
        </w:tc>
      </w:tr>
      <w:tr>
        <w:tc>
          <w:tcPr>
            <w:tcW w:type="dxa" w:w="4790"/>
          </w:tcPr>
          <w:p>
            <w:r>
              <w:t>人物/地点参考</w:t>
            </w:r>
          </w:p>
        </w:tc>
        <w:tc>
          <w:tcPr>
            <w:tcW w:type="dxa" w:w="4790"/>
          </w:tcPr>
          <w:p>
            <w:r>
              <w:t>列出characterRefs与locationRefs</w:t>
            </w:r>
          </w:p>
        </w:tc>
      </w:tr>
      <w:tr>
        <w:tc>
          <w:tcPr>
            <w:tcW w:type="dxa" w:w="4790"/>
          </w:tcPr>
          <w:p>
            <w:r>
              <w:t>母版与变体</w:t>
            </w:r>
          </w:p>
        </w:tc>
        <w:tc>
          <w:tcPr>
            <w:tcW w:type="dxa" w:w="4790"/>
          </w:tcPr>
          <w:p>
            <w:r>
              <w:t>baseAssetId、R阶段、编辑区域和禁止变化区域</w:t>
            </w:r>
          </w:p>
        </w:tc>
      </w:tr>
      <w:tr>
        <w:tc>
          <w:tcPr>
            <w:tcW w:type="dxa" w:w="4790"/>
          </w:tcPr>
          <w:p>
            <w:r>
              <w:t>写实QA</w:t>
            </w:r>
          </w:p>
        </w:tc>
        <w:tc>
          <w:tcPr>
            <w:tcW w:type="dxa" w:w="4790"/>
          </w:tcPr>
          <w:p>
            <w:r>
              <w:t>人物一致性、几何、反射、文字、Logo和AI瑕疵审计结果</w:t>
            </w:r>
          </w:p>
        </w:tc>
      </w:tr>
    </w:tbl>
    <w:p/>
    <w:p>
      <w:pPr>
        <w:pStyle w:val="Heading1"/>
      </w:pPr>
      <w:r>
        <w:t>附录 E：核心线索跨App分布矩阵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95"/>
        <w:gridCol w:w="2395"/>
        <w:gridCol w:w="2395"/>
        <w:gridCol w:w="2395"/>
      </w:tblGrid>
      <w:tr>
        <w:trPr>
          <w:tblHeader w:val="true"/>
        </w:trP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线索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核心App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扩展App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玩家手机对应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沈川姓名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微信/本地搜索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小红书/QQ邮箱/支付宝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昵称异常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第四人脸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照片/陈屿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小红书旧帖分享卡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头像异常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417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百度贴吧/Safari/文件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小红书/抖音/知乎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搜索历史异常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蓝杯子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周岚/照片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小红书/淘宝/美团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父母称呼变化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玩家在场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旧聊天/交付视频/百度地图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小红书/支付宝/滴滴出行/QQ邮箱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旧帖作者与家庭照片变化</w:t>
            </w:r>
          </w:p>
        </w:tc>
      </w:tr>
      <w:tr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归并风险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RETURN/双机同步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百度网盘/知乎草稿</w:t>
            </w:r>
          </w:p>
        </w:tc>
        <w:tc>
          <w:tcPr>
            <w:tcW w:type="dxa" w:w="23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账户初始化</w:t>
            </w:r>
          </w:p>
        </w:tc>
      </w:tr>
    </w:tbl>
    <w:p/>
    <w:p>
      <w:pPr>
        <w:pStyle w:val="Heading1"/>
      </w:pPr>
      <w:r>
        <w:t>附录 F：首批媒体命名目录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命名示例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照片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photo_investigation_blue_mug_r0.webp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视频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video_old_rain_corridor_master.mp4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音频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audio_carrier_morse_master.wav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头像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avatar_shenchuan_r0.webp / avatar_shenchuan_r3.webp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社区图组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post_xhs11_slide_01.webp…05.webp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地图对比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location_riverside_reference_01.webp</w:t>
            </w:r>
          </w:p>
        </w:tc>
      </w:tr>
    </w:tbl>
    <w:p/>
    <w:p>
      <w:pPr>
        <w:pStyle w:val="Heading1"/>
      </w:pPr>
      <w:r>
        <w:t>附录 G：内容QA签署表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0"/>
        <w:gridCol w:w="4790"/>
      </w:tblGrid>
      <w:tr>
        <w:trPr>
          <w:tblHeader w:val="true"/>
        </w:trP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责任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23395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签署问题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叙事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内容是否符合人物知情范围与第二册场景？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系统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ID、变体、事件、来源和AppManifest是否完整？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内容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普通/人物/线索/异常比例是否达标？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美术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AI媒体是否通过人物、地点、光影、文字、品牌界面和R阶段连续性审计？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QA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所有图标可打开、所有强制线索有替代路径？</w:t>
            </w:r>
          </w:p>
        </w:tc>
      </w:tr>
      <w:tr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/>
                <w:color w:val="182334"/>
                <w:sz w:val="15"/>
              </w:rPr>
              <w:t>隐私/法务</w:t>
            </w:r>
          </w:p>
        </w:tc>
        <w:tc>
          <w:tcPr>
            <w:tcW w:type="dxa" w:w="47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B"/>
          </w:tcPr>
          <w:p>
            <w:r>
              <w:t>现实品牌界面、本地模拟账号、虚构人物与可选个性化是否符合当前私人测试范围？</w:t>
            </w:r>
          </w:p>
        </w:tc>
      </w:tr>
    </w:tbl>
    <w:p/>
    <w:p>
      <w:pPr>
        <w:pStyle w:val="Heading1"/>
      </w:pPr>
      <w:r>
        <w:t>附录 H：第四册冻结摘要</w:t>
      </w:r>
    </w:p>
    <w:p>
      <w:pPr>
        <w:pStyle w:val="ListBullet"/>
      </w:pPr>
      <w:r>
        <w:rPr>
          <w:rFonts w:ascii="Noto Sans CJK SC" w:hAnsi="Noto Sans CJK SC" w:eastAsia="Noto Sans CJK SC"/>
        </w:rPr>
        <w:t>桌面所有可见App必须可打开并满足A/B/C级最低交互。</w:t>
      </w:r>
    </w:p>
    <w:p>
      <w:pPr>
        <w:pStyle w:val="ListBullet"/>
      </w:pPr>
      <w:r>
        <w:rPr>
          <w:rFonts w:ascii="Noto Sans CJK SC" w:hAnsi="Noto Sans CJK SC" w:eastAsia="Noto Sans CJK SC"/>
        </w:rPr>
        <w:t>生活方式社区显示名称固定为“小红书”，自动恢复沈川本机账号“川流档案”。</w:t>
      </w:r>
    </w:p>
    <w:p>
      <w:pPr>
        <w:pStyle w:val="ListBullet"/>
      </w:pPr>
      <w:r>
        <w:rPr>
          <w:rFonts w:ascii="Noto Sans CJK SC" w:hAnsi="Noto Sans CJK SC" w:eastAsia="Noto Sans CJK SC"/>
        </w:rPr>
        <w:t>微信、小红书、抖音、知乎、百度贴吧、今日头条等均直接使用现实品牌名称与对应界面参考。</w:t>
      </w:r>
    </w:p>
    <w:p>
      <w:pPr>
        <w:pStyle w:val="ListBullet"/>
      </w:pPr>
      <w:r>
        <w:rPr>
          <w:rFonts w:ascii="Noto Sans CJK SC" w:hAnsi="Noto Sans CJK SC" w:eastAsia="Noto Sans CJK SC"/>
        </w:rPr>
        <w:t>普通生活内容占手机内容主体，明确异常不超过5%。</w:t>
      </w:r>
    </w:p>
    <w:p>
      <w:pPr>
        <w:pStyle w:val="ListBullet"/>
      </w:pPr>
      <w:r>
        <w:rPr>
          <w:rFonts w:ascii="Noto Sans CJK SC" w:hAnsi="Noto Sans CJK SC" w:eastAsia="Noto Sans CJK SC"/>
        </w:rPr>
        <w:t>首个垂直切片P00—A2-11的聊天、帖子、通知、备忘录、文件和网页正文已冻结。</w:t>
      </w:r>
    </w:p>
    <w:p>
      <w:pPr>
        <w:pStyle w:val="ListBullet"/>
      </w:pPr>
      <w:r>
        <w:rPr>
          <w:rFonts w:ascii="Noto Sans CJK SC" w:hAnsi="Noto Sans CJK SC" w:eastAsia="Noto Sans CJK SC"/>
        </w:rPr>
        <w:t>玩家手机固定包含妈妈、爸爸和好友阿序，并随同类身份锚点同步修正。</w:t>
      </w:r>
    </w:p>
    <w:p>
      <w:pPr>
        <w:pStyle w:val="ListBullet"/>
      </w:pPr>
      <w:r>
        <w:rPr>
          <w:rFonts w:ascii="Noto Sans CJK SC" w:hAnsi="Noto Sans CJK SC" w:eastAsia="Noto Sans CJK SC"/>
        </w:rPr>
        <w:t>社区、消费和工具App中的线索均不得成为唯一强制来源。</w:t>
      </w:r>
    </w:p>
    <w:p>
      <w:pPr>
        <w:pStyle w:val="ListBullet"/>
      </w:pPr>
      <w:r>
        <w:rPr>
          <w:rFonts w:ascii="Noto Sans CJK SC" w:hAnsi="Noto Sans CJK SC" w:eastAsia="Noto Sans CJK SC"/>
        </w:rPr>
        <w:t>所有内容使用稳定ID、sourceRootId和R0—R5变体，进入数据包而非组件硬编码。</w:t>
      </w:r>
    </w:p>
    <w:p>
      <w:pPr>
        <w:pStyle w:val="BodyText"/>
      </w:pPr>
      <w:r>
        <w:t>V1.2追加冻结：所有正式日常内容必须具有明确叙事功能和世界内来源；可以没有线索、伏笔或结局回收，但不能只是填充。沈川、玩家及核心NPC必须拥有独立于案件的生活线。</w:t>
      </w:r>
    </w:p>
    <w:p>
      <w:pPr>
        <w:pStyle w:val="Heading1"/>
      </w:pPr>
      <w:r>
        <w:t>终版冻结声明</w:t>
      </w:r>
    </w:p>
    <w:p>
      <w:pPr>
        <w:pStyle w:val="Quote"/>
      </w:pPr>
      <w:r>
        <w:t>本册确认：一部可信的遗失手机，不是由几个“核心谜题App”和一排摆设图标组成。微信、小红书、抖音、知乎、百度贴吧、支付宝、百度地图、美团、淘宝等现实品牌界面必须像真实App一样可进入、可滚动、可搜索、可互动；沈川和玩家的照片与视频必须具有可信的手机摄影质感和一致身份。所有可见App均应回应玩家，但不是所有回应都必须指向谜底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049" w:right="1134" w:bottom="992" w:left="1191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D8DEE8"/>
        <w:bottom w:val="single" w:sz="4" w:space="1" w:color="D8DEE8"/>
      </w:pBdr>
    </w:pPr>
    <w:r>
      <w:rPr>
        <w:rFonts w:ascii="Noto Sans CJK SC" w:hAnsi="Noto Sans CJK SC" w:eastAsia="Noto Sans CJK SC" w:cs="Noto Sans CJK SC"/>
        <w:color w:val="6E7680"/>
        <w:sz w:val="16"/>
      </w:rPr>
      <w:t>《11:52》CONTENT BIBLE V1.2  ·  第四册日常叙事与生活世界修订版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《11:52》CONTENT BIBLE V1.1  ·  第四册现实品牌与AI写实资产修订版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《11:52》CONTENT BIBLE V1.1  ·  第四册现实品牌与AI写实资产修订版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 w:cs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339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339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414B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/>
      <w:b/>
      <w:color w:val="18233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12" w:lineRule="auto"/>
    </w:pPr>
    <w:rPr>
      <w:rFonts w:ascii="Noto Sans CJK SC" w:hAnsi="Noto Sans CJK SC" w:eastAsia="Noto Sans CJK SC" w:cs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60"/>
      <w:ind w:left="454" w:right="454"/>
    </w:pPr>
    <w:rPr>
      <w:rFonts w:ascii="Noto Serif CJK SC" w:hAnsi="Noto Serif CJK SC"/>
      <w:i/>
      <w:iCs/>
      <w:color w:val="561F2D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 Title"/>
    <w:rPr>
      <w:rFonts w:ascii="Noto Sans CJK SC" w:hAnsi="Noto Sans CJK SC"/>
      <w:b/>
      <w:color w:val="182334"/>
      <w:sz w:val="54"/>
    </w:rPr>
  </w:style>
  <w:style w:type="paragraph" w:customStyle="1" w:styleId="PartSubtitle">
    <w:name w:val="Part Subtitle"/>
    <w:rPr>
      <w:rFonts w:ascii="Noto Sans CJK SC" w:hAnsi="Noto Sans CJK SC"/>
      <w:color w:val="5A626C"/>
      <w:sz w:val="22"/>
    </w:rPr>
  </w:style>
  <w:style w:type="paragraph" w:customStyle="1" w:styleId="SmallText">
    <w:name w:val="Small Text"/>
    <w:rPr>
      <w:rFonts w:ascii="Noto Sans CJK SC" w:hAnsi="Noto Sans CJK SC"/>
      <w:color w:val="5A626C"/>
      <w:sz w:val="17"/>
    </w:rPr>
  </w:style>
  <w:style w:type="paragraph" w:customStyle="1" w:styleId="CodeBlock">
    <w:name w:val="Code Block"/>
    <w:basedOn w:val="Normal"/>
    <w:pPr>
      <w:spacing w:before="40" w:after="40" w:line="240" w:lineRule="auto"/>
      <w:ind w:left="142" w:right="142"/>
    </w:pPr>
    <w:rPr>
      <w:rFonts w:ascii="Noto Sans Mono" w:hAnsi="Noto Sans Mono" w:eastAsia="Noto Sans Mono" w:cs="Noto Sans Mono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《11:52》Content Bible V1.1 第四册：现实品牌与AI写实资产修订版</dc:title>
  <dc:subject>两部手机现实品牌App内容、AI写实图片、媒体资产与修正版本</dc:subject>
  <dc:creator>《11:52》项目组</dc:creator>
  <cp:keywords>ARG, Systems Bible, 双手机, 世界响应, 现实修正, 事件状态机, Codex</cp:keywords>
  <dc:description>内部私密测试版本；现实品牌界面、本地模拟账号、预生产AI写实媒体。</dc:description>
  <cp:lastModifiedBy>《11:52》项目组</cp:lastModifiedBy>
  <cp:revision>1</cp:revision>
  <dcterms:created xsi:type="dcterms:W3CDTF">2013-12-23T23:15:00Z</dcterms:created>
  <dcterms:modified xsi:type="dcterms:W3CDTF">2013-12-23T23:15:00Z</dcterms:modified>
  <cp:category/>
</cp:coreProperties>
</file>