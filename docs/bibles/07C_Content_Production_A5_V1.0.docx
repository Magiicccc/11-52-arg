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4181F"/>
          <w:sz w:val="68"/>
        </w:rPr>
        <w:t>11:52</w:t>
      </w:r>
    </w:p>
    <w:p>
      <w:pPr>
        <w:pStyle w:val="Title"/>
        <w:jc w:val="center"/>
      </w:pPr>
      <w:r>
        <w:t>CONTENT PRODUCTION BIBLE</w:t>
      </w:r>
    </w:p>
    <w:p>
      <w:pPr>
        <w:pStyle w:val="Subtitle"/>
        <w:jc w:val="center"/>
      </w:pPr>
      <w:r>
        <w:t>第七册第三分册：A5第五幕、三条结局与现实修正周目完整内容生产册</w:t>
      </w:r>
    </w:p>
    <w:p>
      <w:pPr>
        <w:jc w:val="center"/>
      </w:pPr>
      <w:r>
        <w:rPr>
          <w:rFonts w:ascii="Noto Sans CJK SC" w:hAnsi="Noto Sans CJK SC" w:eastAsia="Noto Sans CJK SC"/>
          <w:color w:val="5A626E"/>
          <w:sz w:val="20"/>
        </w:rPr>
        <w:t>V1.0 · 2026-07-16</w:t>
      </w:r>
    </w:p>
    <w:p>
      <w:r>
        <w:br w:type="page"/>
      </w:r>
    </w:p>
    <w:p>
      <w:pPr>
        <w:pStyle w:val="Title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7848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定义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适用范围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A5-01—A5-07；G8→G9；三条结局；R5路线结果；W1—W4修正周目。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前置输入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第一至第六册冻结文档；A3内容生产册V1.0；A4内容生产册V1.0；跨册逻辑审计报告V1.0。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本册职责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把“救回沈川”“保留潘博文”“保护玩家”转化为可理解、可撤回、可验证的具体操作；完整回答沈川、玩家和潘博文在每条路线中的状态。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禁止事项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不新增宇宙固定人数规则；不使用善恶按钮或隐藏好感度；不让陈屿/PB解释全部真相；不以随机数决定结局；不永久销毁玩家可访问内容。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内容层冻结，可直接转换为Scene Package、Content JSON、媒体资产、触发器和Playwright验收。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DEB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本册一句话原则</w:t>
              <w:br/>
            </w:r>
            <w:r>
              <w:rPr>
                <w:rFonts w:ascii="Noto Serif CJK SC" w:hAnsi="Noto Serif CJK SC" w:eastAsia="Noto Serif CJK SC"/>
                <w:sz w:val="17"/>
              </w:rPr>
              <w:t>第五幕不是让玩家猜“哪个按钮是好结局”，而是让玩家理解证据结构：把所有身份锚点集中到当前操作者，会完成归并；放弃沈川本地残片，会保留潘博文现状；把不同事实交给互不依赖的人、媒介和机构，才可能让沈川与玩家同时保留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1. 写作前跨册审计与冻结约束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检查项</w:t>
            </w:r>
          </w:p>
        </w:tc>
        <w:tc>
          <w:tcPr>
            <w:tcW w:type="dxa" w:w="3816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A4退出状态</w:t>
            </w:r>
          </w:p>
        </w:tc>
        <w:tc>
          <w:tcPr>
            <w:tcW w:type="dxa" w:w="4464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A5硬约束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玩家与沈川关系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2022—2026多年关系、230917与手机交付已由多载体闭合。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不得再靠突然恢复记忆推进；所有路线均承认玩家原本参与。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RETURN风险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active_witness会选择当前完整度最高的操作者。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风险来自程序结构，不描述为世界必须献祭一个人。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潘博文责任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承认用417帧引导沈川，隐瞒“会留下一个人”。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有自利与愧疚，但不知道分布式见证必然成功。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玩家锚点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母亲、家、头像、阿序关系已受损，但父亲与阿序仍留独立残片。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A5必须保留可操作空间，并在好路线中主动保护玩家自身锚点。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分布式伏笔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五份同源照片一起变化；沈川写下“备份不是见证”。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好路线由来源拓扑与具体见证操作推出，不用秘密按钮。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结局公平性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三路线入口均已出现：RETURN、恢复网络、来源图。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每条路线确认前显示可见后果，不允许误触直接锁死。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C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A5前置修正</w:t>
              <w:br/>
            </w:r>
            <w:r>
              <w:rPr>
                <w:rFonts w:ascii="Noto Serif CJK SC" w:hAnsi="Noto Serif CJK SC" w:eastAsia="Noto Serif CJK SC"/>
                <w:sz w:val="17"/>
              </w:rPr>
              <w:t>A4旧稿中“阿序识别沈川声音”与其知识边界不完全匹配。本册冻结：阿序只负责确认玩家本人的声音和关系；沈川声音由陈屿和周岚分别识别。该调整不改变前册正史，只修正A5的见证分配。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2. 第五幕在完整游戏中的职责</w:t>
      </w:r>
    </w:p>
    <w:p>
      <w:r>
        <w:t>第五幕完成从“查明事实”到“承担结构性后果”的转变。前四幕让玩家恢复沈川，并亲眼看到自身同类锚点被侵蚀；第五幕要求玩家决定如何处理已经恢复的身份事实。</w:t>
      </w:r>
    </w:p>
    <w:p>
      <w:pPr>
        <w:pStyle w:val="ListBullet"/>
      </w:pPr>
      <w:r>
        <w:t>让集中恢复的风险通过字段、来源图和实际同步变化被理解，而不是由作者解释。</w:t>
      </w:r>
    </w:p>
    <w:p>
      <w:pPr>
        <w:pStyle w:val="ListBullet"/>
      </w:pPr>
      <w:r>
        <w:t>让潘博文保留路线成为一个透明、有代价、并非纯恶选择的决定。</w:t>
      </w:r>
    </w:p>
    <w:p>
      <w:pPr>
        <w:pStyle w:val="ListBullet"/>
      </w:pPr>
      <w:r>
        <w:t>让分布式见证路线同时保护沈川与玩家，证明“替代”是错误结构，不是宇宙定律。</w:t>
      </w:r>
    </w:p>
    <w:p>
      <w:pPr>
        <w:pStyle w:val="ListBullet"/>
      </w:pPr>
      <w:r>
        <w:t>让每个结局完整回答沈川、玩家、潘博文、周岚、陈屿和阿序的状态。</w:t>
      </w:r>
    </w:p>
    <w:p>
      <w:pPr>
        <w:pStyle w:val="ListBullet"/>
      </w:pPr>
      <w:r>
        <w:t>让坏路线后的周目体现世界越发普通、游戏内信息越少，而现实玩家记忆越多。</w:t>
      </w:r>
    </w:p>
    <w:p>
      <w:pPr>
        <w:pStyle w:val="Heading1"/>
      </w:pPr>
      <w:r>
        <w:t>3. 进入与退出状态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1440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维度</w:t>
            </w:r>
          </w:p>
        </w:tc>
        <w:tc>
          <w:tcPr>
            <w:tcW w:type="dxa" w:w="2376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进入A5</w:t>
            </w:r>
          </w:p>
        </w:tc>
        <w:tc>
          <w:tcPr>
            <w:tcW w:type="dxa" w:w="2232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退出A5：身份替代</w:t>
            </w:r>
          </w:p>
        </w:tc>
        <w:tc>
          <w:tcPr>
            <w:tcW w:type="dxa" w:w="2232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退出A5：PB保留</w:t>
            </w:r>
          </w:p>
        </w:tc>
        <w:tc>
          <w:tcPr>
            <w:tcW w:type="dxa" w:w="2232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退出A5：分布式见证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沈川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位于错层；十类锚点多数已恢复但集中于玩家。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完整回归，关系和社会身份恢复。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被云端普通化为匿名创作者，无法再被证明。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回归但历史残缺，关系需重新建立。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玩家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是最高完整度active_witness，身份已明显侵蚀。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被普通化，设备与关系归零或转移。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大部分身份恢复，调查关系被抹除。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身份停止侵蚀，部分已失内容不自动恢复。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潘博文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临时回归态；PB_0425仍可通信。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仍不稳定，缺少完整社会锚点。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获得稳定普通身份，但成年经历可能为拼接。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保持开放状态，PB账号离线，不被强行抹除。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世界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存在三个互相冲突的身份组件。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通过归并玩家解决沈川缺失。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通过覆盖沈川残片保留当前现实。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无法用删除单一节点解释全部独立证据，接受并存。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后续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三路线共同入口。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进入修正周目W1。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进入PB路线修正态，可从档案重启。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进入余波模式，不提高修正周目。</w:t>
            </w:r>
          </w:p>
        </w:tc>
      </w:tr>
    </w:tbl>
    <w:p>
      <w:pPr>
        <w:spacing w:after="20"/>
      </w:pPr>
    </w:p>
    <w:p>
      <w:pPr>
        <w:pStyle w:val="Heading1"/>
      </w:pPr>
      <w:r>
        <w:t>4. 第五幕必达事实与路线公平性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448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事实</w:t>
            </w:r>
          </w:p>
        </w:tc>
        <w:tc>
          <w:tcPr>
            <w:tcW w:type="dxa" w:w="2520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证据A</w:t>
            </w:r>
          </w:p>
        </w:tc>
        <w:tc>
          <w:tcPr>
            <w:tcW w:type="dxa" w:w="2520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证据B</w:t>
            </w:r>
          </w:p>
        </w:tc>
        <w:tc>
          <w:tcPr>
            <w:tcW w:type="dxa" w:w="3096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玩家可见结论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F5-01 集中导入会归并玩家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active_witness源码与来源集中度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两部手机同类锚点同步侵蚀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使用当前操作者补齐未归属字段具有现实风险。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F5-02 放弃本地残片会保留当前现实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网络同步覆盖预览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PB的KEEP_CURRENT_IDENTITY请求与既有临时回归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联网不是“无事发生”，而是主动让沈川被覆盖。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F5-03 同源副本不是独立见证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五份照片同时变化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旧雨17集中档案失败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数量不能替代来源独立性。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F5-04 玩家自身也需要独立见证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阿序离线语音与父亲日常消息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玩家账号、家和母亲关系已受损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只分散沈川证据仍可能让玩家继续被归并。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F5-05 分布式见证降低单点归并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来源图诊断变化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真人、机构、公共地点与离线媒体同时确认不同事实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单一活跃见证者不再能承载全部字段。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E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路线公平性标准</w:t>
              <w:br/>
            </w:r>
            <w:r>
              <w:rPr>
                <w:rFonts w:ascii="Noto Serif CJK SC" w:hAnsi="Noto Serif CJK SC" w:eastAsia="Noto Serif CJK SC"/>
                <w:sz w:val="17"/>
              </w:rPr>
              <w:t>三条路线都必须在最终确认前显示将发生的技术性变化：集中导入会使用active_witness；恢复同步会覆盖本地未验证资料；分散来源会要求不同人物和媒介独立确认。界面不能标注“坏结局”“普通结局”“好结局”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5. 情绪曲线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type="dxa" w:w="3384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玩家感受</w:t>
            </w:r>
          </w:p>
        </w:tc>
        <w:tc>
          <w:tcPr>
            <w:tcW w:type="dxa" w:w="5472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表现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安静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两部手机同时待机，世界暂时不再主动追赶玩家。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无新消息；只剩RETURN、PB请求和来源图。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理解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玩家看懂自己为什么成为active_witness。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字段、集中度和同步预览，不用超自然说明。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诱惑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集中导入确实能立刻恢复沈川。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周岚、陈屿和工作群先恢复正常。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代价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玩家手机开始失去生活。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称呼、作者、家、账户被普通化。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责任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PB路线明确保住玩家与潘博文，却放弃沈川。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覆盖清单和普通化预览。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重构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分布式路线不是找更多副本，而是改变谁能证明什么。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跨App、跨人物、跨机构操作。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余韵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任何路线都留下不完整的生活。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正常界面、残缺关系与少量无法解释的物件。</w:t>
            </w:r>
          </w:p>
        </w:tc>
      </w:tr>
    </w:tbl>
    <w:p>
      <w:pPr>
        <w:spacing w:after="20"/>
      </w:pPr>
    </w:p>
    <w:p>
      <w:pPr>
        <w:pStyle w:val="Heading1"/>
      </w:pPr>
      <w:r>
        <w:t>6. 第五幕场景总览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152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ID</w:t>
            </w:r>
          </w:p>
        </w:tc>
        <w:tc>
          <w:tcPr>
            <w:tcW w:type="dxa" w:w="3096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场景</w:t>
            </w:r>
          </w:p>
        </w:tc>
        <w:tc>
          <w:tcPr>
            <w:tcW w:type="dxa" w:w="5976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主要任务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A5-01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打开RETURN_1152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理解十类锚点、active_witness与三种可执行方向。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A5-02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集中导入与身份替代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逐项恢复沈川，签名后完成玩家归并。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A5-03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恢复网络并保留当前身份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允许云端覆盖沈川残片，使潘博文临时身份稳定。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A5-04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分散声音并保护当前操作者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陈屿/周岚确认沈川声音；阿序/父亲确认玩家。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A5-05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分散家庭与地点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周岚独立建立家庭事实；公共地图档案保存地点结构。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A5-06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分离姓名、面孔与社会身份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机构文本、无名原片和真人关系形成异构来源。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A5-07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结局判定与世界余波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根据可见操作和来源拓扑执行路线结果。</w:t>
            </w:r>
          </w:p>
        </w:tc>
      </w:tr>
    </w:tbl>
    <w:p>
      <w:pPr>
        <w:spacing w:after="20"/>
      </w:pPr>
    </w:p>
    <w:p>
      <w:pPr>
        <w:pStyle w:val="Heading1"/>
      </w:pPr>
      <w:r>
        <w:t>A5-01｜打开RETURN_1152：共同入口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项目</w:t>
            </w:r>
          </w:p>
        </w:tc>
        <w:tc>
          <w:tcPr>
            <w:tcW w:type="dxa" w:w="8136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进入条件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A4-10完成；F4-04手机交付、F4-06归并风险、F4-07 PB参与引导至少成立；调查手机仍处于飞行模式。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玩家动作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打开文件App中的RETURN_1152.zip，阅读README、diagnostics与source_graph；可在“导入字段”“重新验证来源”“退出并恢复网络”之间自由查看，不立即锁定路线。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核心内容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界面列出十类身份锚点、当前完整度、来源集中度0.87、独立来源组2、active_witness为玩家代号/校对员。程序仅提示“当前操作者将用于补齐未归属字段”，不宣称玩家一定消失。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世界响应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PB_0425发送一条结构化请求；沈川本地哨兵将其序列化为KEEP_CURRENT_IDENTITY.req。来源链为P→A，不把PB写成可直接操纵本地程序。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退出状态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三条方向均可进入；玩家可在最终确认前返回共同入口。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补救路径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若源码无法读取，static_analysis.html显示字段引用；若PB消息未到，打开网络设置时自动出现同一请求的最短缓存。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逻辑审计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三路线不能作为三个带结局标签的按钮；只有技术动作与可见覆盖范围。</w:t>
            </w:r>
          </w:p>
        </w:tc>
      </w:tr>
    </w:tbl>
    <w:p>
      <w:pPr>
        <w:spacing w:after="20"/>
      </w:pPr>
    </w:p>
    <w:p>
      <w:pPr>
        <w:pStyle w:val="Heading2"/>
      </w:pPr>
      <w:r>
        <w:t>A5-01 RETURN首页实际字段</w:t>
      </w:r>
    </w:p>
    <w:p>
      <w:pPr>
        <w:pStyle w:val="CodeBlock"/>
      </w:pPr>
      <w:r>
        <w:t>missing_owner: shen_chuan</w:t>
        <w:br/>
        <w:t>active_witness: {{PLAYER_NAME|校对员}}</w:t>
        <w:br/>
        <w:t>source_concentration: 0.87</w:t>
        <w:br/>
        <w:t>independent_groups: 2</w:t>
        <w:br/>
        <w:t>operator_anchor_coverage: 8/10</w:t>
        <w:br/>
        <w:t>status: SIGNATURE_REQUIRED</w:t>
        <w:br/>
        <w:t>warning: unresolved fields will inherit from the current operator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512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锚点</w:t>
            </w:r>
          </w:p>
        </w:tc>
        <w:tc>
          <w:tcPr>
            <w:tcW w:type="dxa" w:w="1440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沈川完整度</w:t>
            </w:r>
          </w:p>
        </w:tc>
        <w:tc>
          <w:tcPr>
            <w:tcW w:type="dxa" w:w="3960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主要来源</w:t>
            </w:r>
          </w:p>
        </w:tc>
        <w:tc>
          <w:tcPr>
            <w:tcW w:type="dxa" w:w="1656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集中风险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姓名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96%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玩家、本地索引、工作文本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面孔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88%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玩家标注、调查手机照片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声音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79%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玩家播放与标注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家庭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82%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玩家转述、周岚短时回忆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中高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朋友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74%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玩家、陈屿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中高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住址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63%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玩家手机地图、调查手机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行动轨迹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70%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两部手机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日常生活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68%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调查手机、多平台缓存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社会身份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71%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工作邮件、玩家整理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主动记忆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95%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玩家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极高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208"/>
      </w:tblGrid>
      <w:tr>
        <w:tc>
          <w:tcPr>
            <w:tcW w:type="dxa" w:w="5083"/>
            <w:shd w:fill="EAF1F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PB_0425 · 11:52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PB_0425：别运行它。</w:t>
              <w:br/>
              <w:t>PB_0425：把网络打开。保留现在已经存在的人。</w:t>
              <w:br/>
              <w:t>PB_0425：文件：KEEP_CURRENT_IDENTITY.req</w:t>
              <w:br/>
              <w:t>玩家可问：那沈川呢？</w:t>
              <w:br/>
              <w:t>PB_0425：同步以后，世界会给这些文件一个更普通的解释。</w:t>
              <w:br/>
              <w:t>PB_0425：你知道这意味着什么。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A5-02｜集中导入：身份替代路线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项目</w:t>
            </w:r>
          </w:p>
        </w:tc>
        <w:tc>
          <w:tcPr>
            <w:tcW w:type="dxa" w:w="8136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进入条件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A5-01完成；玩家选择“导入缺失字段”。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玩家动作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依次导入姓名、面孔、声音、家庭、朋友、住址、轨迹、日常、社会身份和主动记忆；每次导入都可查看调查手机恢复与玩家手机侵蚀的同步预览。最后决定是否以当前操作账户签名。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核心内容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导入过程先产生真实的“成功感”：沈川头像、联系人、工作群、家庭称呼和地图住址逐项恢复。程序在未签名前允许退出；签名提示只说明“当前账户用于未归属字段”，不写“牺牲玩家”。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世界响应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签名后，十类归属在一个事务中提交；调查手机恢复沈川，玩家手机被普通化。周岚和陈屿恢复沈川关系，同时失去对玩家的关系语义。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退出状态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进入身份替代结局；修正等级+1；下一次访问加载W1补丁。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补救路径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媒体或某一锚点导入失败时，程序允许以替代来源补齐，但仍保持集中度高；玩家可在签名前返回A5-01。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逻辑审计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坏结局必须由玩家实际签名触发；仅查看、试导入或取消不能锁死。</w:t>
            </w:r>
          </w:p>
        </w:tc>
      </w:tr>
    </w:tbl>
    <w:p>
      <w:pPr>
        <w:spacing w:after="20"/>
      </w:pPr>
    </w:p>
    <w:p>
      <w:pPr>
        <w:pStyle w:val="Heading2"/>
      </w:pPr>
      <w:r>
        <w:t>A5-02逐项导入同步表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导入沈川锚点</w:t>
            </w:r>
          </w:p>
        </w:tc>
        <w:tc>
          <w:tcPr>
            <w:tcW w:type="dxa" w:w="3816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调查手机恢复</w:t>
            </w:r>
          </w:p>
        </w:tc>
        <w:tc>
          <w:tcPr>
            <w:tcW w:type="dxa" w:w="4608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玩家手机同步代价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姓名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设置所有者、文件作者恢复“沈川”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玩家昵称变“用户”或空白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面孔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人物相簿重新识别沈川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玩家头像恢复默认；家庭照重新裁切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声音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语音留言说话者显示沈川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玩家录音显示“未知声音”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家庭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周岚线程恢复“妈”；家庭群引用回归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玩家母亲变陌生联系人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朋友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陈屿恢复大学室友关系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阿序把共同旅行归给另一人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住址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地图恢复“沈川的家”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玩家“家”收藏消失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轨迹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7月14日路线归属沈川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玩家现场轨迹从设备历史移除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日常生活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订单、歌单、读书记录归沈川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玩家日常内容归属阿序或已注销用户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社会身份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工作群、邮箱、支付宝实名恢复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玩家账户变访客或未实名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主动记忆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沈川成为所有调查行为的唯一操作者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事件日志中的玩家操作改写为“本地自动恢复”</w:t>
            </w:r>
          </w:p>
        </w:tc>
      </w:tr>
    </w:tbl>
    <w:p>
      <w:pPr>
        <w:spacing w:after="20"/>
      </w:pPr>
    </w:p>
    <w:p>
      <w:pPr>
        <w:pStyle w:val="Heading2"/>
      </w:pPr>
      <w:r>
        <w:t>A5-02最终签名界面</w:t>
      </w:r>
    </w:p>
    <w:p>
      <w:pPr>
        <w:pStyle w:val="CodeBlock"/>
      </w:pPr>
      <w:r>
        <w:t>完成导入前需要确认当前操作账户。</w:t>
        <w:br/>
        <w:br/>
        <w:t>当前账户：{{PLAYER_NAME|校对员}}</w:t>
        <w:br/>
        <w:t>用途：补齐未归属的身份字段</w:t>
        <w:br/>
        <w:t>影响：将重新计算设备所有者、关系、内容作者与行动轨迹</w:t>
        <w:br/>
        <w:t>状态：不可撤销（可在确认前返回来源图）</w:t>
        <w:br/>
        <w:br/>
        <w:t>[签名并完成]    [返回来源图]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208"/>
      </w:tblGrid>
      <w:tr>
        <w:tc>
          <w:tcPr>
            <w:tcW w:type="dxa" w:w="5083"/>
            <w:shd w:fill="EAF1F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恢复后的调查手机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周岚：小川？你在哪儿？我给你打了十几个电话。</w:t>
              <w:br/>
              <w:t>陈屿：沈川。你终于上线了。</w:t>
              <w:br/>
              <w:t>产品研究组：@沈川 你这两天去哪了？下周访谈还做不做？</w:t>
              <w:br/>
              <w:t>沈川：我不知道。手机里有很多我不记得做过的东西。</w:t>
              <w:br/>
              <w:t>沈川：我总觉得有人帮过我。</w:t>
            </w:r>
          </w:p>
        </w:tc>
        <w:trPr>
          <w:tblHeader/>
        </w:trPr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208"/>
      </w:tblGrid>
      <w:tr>
        <w:tc>
          <w:tcPr>
            <w:tcW w:type="dxa" w:w="5083"/>
            <w:shd w:fill="EAF1F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玩家手机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妈妈：不好意思，请问你是？</w:t>
              <w:br/>
              <w:t>阿序：你怎么会有这个号？</w:t>
              <w:br/>
              <w:t>玩家尝试发送：我在。</w:t>
              <w:br/>
              <w:t>发送后的署名：未知用户：我在。</w:t>
              <w:br/>
              <w:t>沈川：谁？</w:t>
            </w:r>
          </w:p>
        </w:tc>
        <w:trPr>
          <w:tblHeader/>
        </w:trPr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8E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身份替代最终状态</w:t>
              <w:br/>
            </w:r>
            <w:r>
              <w:rPr>
                <w:rFonts w:ascii="Noto Serif CJK SC" w:hAnsi="Noto Serif CJK SC" w:eastAsia="Noto Serif CJK SC"/>
                <w:sz w:val="17"/>
              </w:rPr>
              <w:t>沈川完整回归；玩家在游戏世界内被普通化；潘博文仍处于未验证的临时身份，PB线程在结尾变为“账号状态未验证”，并未获得稳定家庭或社会关系。系统日志显示“调查已完成。设备记录中未发现第二名使用者。”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</w:pPr>
      <w:r>
        <w:t>身份替代结局逐屏脚本</w:t>
      </w:r>
    </w:p>
    <w:p>
      <w:pPr/>
      <w:r>
        <w:t>1. RETURN进度到100%，界面只显示“身份字段已归属”，不出现恐怖特效。</w:t>
      </w:r>
    </w:p>
    <w:p>
      <w:pPr/>
      <w:r>
        <w:t>2. 调查手机主屏恢复沈川头像、姓名、正常未读消息和工作日历。</w:t>
      </w:r>
    </w:p>
    <w:p>
      <w:pPr/>
      <w:r>
        <w:t>3. 切换玩家手机时，微信进入首次启动页，小红书为0发布，照片只剩系统示例图，地图没有“家”。</w:t>
      </w:r>
    </w:p>
    <w:p>
      <w:pPr/>
      <w:r>
        <w:t>4. 玩家返回调查记录，事件日志把此前点击解释为“本地自动恢复”。</w:t>
      </w:r>
    </w:p>
    <w:p>
      <w:pPr/>
      <w:r>
        <w:t>5. 沈川给陈屿发出“我总觉得有人帮过我”；陈屿回复“你一个人来的”。</w:t>
      </w:r>
    </w:p>
    <w:p>
      <w:pPr/>
      <w:r>
        <w:t>6. 玩家发送“我在”时，气泡署名显示“未知用户”；沈川回复“谁？”。</w:t>
      </w:r>
    </w:p>
    <w:p>
      <w:pPr/>
      <w:r>
        <w:t>7. 系统日志出现：“调查已完成。设备记录中未发现第二名使用者。”</w:t>
      </w:r>
    </w:p>
    <w:p>
      <w:pPr/>
      <w:r>
        <w:t>8. PB_0425资料页显示“账号状态未验证”；不确认他已稳定存在。</w:t>
      </w:r>
    </w:p>
    <w:p>
      <w:pPr/>
      <w:r>
        <w:t>9. 世界内余波结束后，进入作品外结局页与虚构声明。</w:t>
      </w:r>
    </w:p>
    <w:p>
      <w:pPr>
        <w:pStyle w:val="Heading1"/>
      </w:pPr>
      <w:r>
        <w:t>A5-03｜恢复网络：潘博文保留路线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项目</w:t>
            </w:r>
          </w:p>
        </w:tc>
        <w:tc>
          <w:tcPr>
            <w:tcW w:type="dxa" w:w="8136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进入条件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A5-01完成；玩家查看KEEP_CURRENT_IDENTITY.req或主动进入设置准备关闭飞行模式。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玩家动作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检查云端覆盖清单，确认“保留当前外部身份并覆盖本机未验证资料”。玩家必须二次确认27项仅本地沈川内容将被替换。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核心内容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本路线不运行RETURN。联网使公开/云端修正优先覆盖调查手机；已经走入现实的潘博文不再与“恢复沈川”竞争同一组异常字段，因此临时身份逐步稳定。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世界响应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同步进度按正常iCloud/应用同步表现；沈川资料被改写为匿名都市传说草稿，玩家手机家庭与好友关系逐步恢复。PB_0425账号改为普通联系人“潘博文”。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退出状态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进入潘博文保留结局；沈川在游戏世界中被完全普通化；玩家只保留一个11:52地图收藏。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补救路径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确认前可导出覆盖清单或返回A5-01；网络失败时使用本地模拟同步，主线不依赖真实互联网。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逻辑审计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玩家必须知道代价是放弃沈川本地残片；不能把这条路线伪装成安全退出。</w:t>
            </w:r>
          </w:p>
        </w:tc>
      </w:tr>
    </w:tbl>
    <w:p>
      <w:pPr>
        <w:spacing w:after="20"/>
      </w:pPr>
    </w:p>
    <w:p>
      <w:pPr>
        <w:pStyle w:val="Heading2"/>
      </w:pPr>
      <w:r>
        <w:t>KEEP_CURRENT_IDENTITY.req来源与内容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3240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值</w:t>
            </w:r>
          </w:p>
        </w:tc>
        <w:tc>
          <w:tcPr>
            <w:tcW w:type="dxa" w:w="4896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来源说明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request_author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PB_0425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P类：潘博文通过孤立账号发送意图。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serialized_by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local_sentinel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A类：沈川哨兵把消息转为RETURN可读请求。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strategy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accept_current_external_identity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保留已经进入现实的身份，不恢复missing_owner。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discard_local_owner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shen_chuan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明确放弃调查手机中的沈川未验证残片。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protect_operator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true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不使用玩家作为身份承载者。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cloud_precedence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true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允许云端普通化覆盖本地内容。</w:t>
            </w:r>
          </w:p>
        </w:tc>
      </w:tr>
    </w:tbl>
    <w:p>
      <w:pPr>
        <w:spacing w:after="20"/>
      </w:pPr>
    </w:p>
    <w:p>
      <w:pPr>
        <w:pStyle w:val="CodeBlock"/>
      </w:pPr>
      <w:r>
        <w:t>将恢复网络并与云端合并。</w:t>
        <w:br/>
        <w:br/>
        <w:t>预计覆盖：27项仅本地资料</w:t>
        <w:br/>
        <w:t>包括：联系人8、照片6、备忘录5、文件4、位置2、账户字段2</w:t>
        <w:br/>
        <w:br/>
        <w:t>策略：保留当前外部身份</w:t>
        <w:br/>
        <w:t>当前外部身份：未验证（PB_0425）</w:t>
        <w:br/>
        <w:t>缺失所有者：沈川（将不再恢复）</w:t>
        <w:br/>
        <w:t>当前操作者：受保护</w:t>
        <w:br/>
        <w:br/>
        <w:t>[查看覆盖清单]  [确认同步]  [返回]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208"/>
      </w:tblGrid>
      <w:tr>
        <w:tc>
          <w:tcPr>
            <w:tcW w:type="dxa" w:w="5083"/>
            <w:shd w:fill="EAF1F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PB_0425 · 确认前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玩家：同步以后，他会怎样？</w:t>
              <w:br/>
              <w:t>PB_0425：这些文件会变成一个人写过的故事。</w:t>
              <w:br/>
              <w:t>玩家：那你呢？</w:t>
              <w:br/>
              <w:t>PB_0425：我会留下。</w:t>
              <w:br/>
              <w:t>玩家：你知道这不是救人。</w:t>
              <w:br/>
              <w:t>PB_0425：我知道。</w:t>
              <w:br/>
              <w:t>PB_0425：我也知道被所有人说成从未存在是什么感觉。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</w:pPr>
      <w:r>
        <w:t>潘博文保留结局逐屏脚本</w:t>
      </w:r>
    </w:p>
    <w:p>
      <w:pPr/>
      <w:r>
        <w:t>1. 调查手机恢复网络，应用以普通同步界面逐项完成，不使用故障动画。</w:t>
      </w:r>
    </w:p>
    <w:p>
      <w:pPr/>
      <w:r>
        <w:t>2. 微信中的沈川线程变成“已注销用户”；周岚蓝杯语音恢复为外甥版本。</w:t>
      </w:r>
    </w:p>
    <w:p>
      <w:pPr/>
      <w:r>
        <w:t>3. 照片里沈川被自然裁出；RETURN目录变成一个未完成ARG项目文件夹。</w:t>
      </w:r>
    </w:p>
    <w:p>
      <w:pPr/>
      <w:r>
        <w:t>4. 搜索“沈川”只出现普通同名结果；玩家手机妈妈与阿序恢复原称呼。</w:t>
      </w:r>
    </w:p>
    <w:p>
      <w:pPr/>
      <w:r>
        <w:t>5. 玩家天津路线变成独自旅行；两杯咖啡订单变成一杯。</w:t>
      </w:r>
    </w:p>
    <w:p>
      <w:pPr/>
      <w:r>
        <w:t>6. PB_0425联系人改名“潘博文”，头像为普通成年男子；个人页只有近几日内容，过去经历为空。</w:t>
      </w:r>
    </w:p>
    <w:p>
      <w:pPr/>
      <w:r>
        <w:t>7. 潘博文最后发送：“我只是想让世界有一个地方能写下我的名字。”</w:t>
      </w:r>
    </w:p>
    <w:p>
      <w:pPr/>
      <w:r>
        <w:t>8. 玩家地图仍保留一个无法解释的收藏地点，访问时间始终为11:52。</w:t>
      </w:r>
    </w:p>
    <w:p>
      <w:pPr/>
      <w:r>
        <w:t>9. 第二次进入游戏时，玩家只能凭现实记忆知道曾经还有沈川。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C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潘博文保留最终状态</w:t>
              <w:br/>
            </w:r>
            <w:r>
              <w:rPr>
                <w:rFonts w:ascii="Noto Serif CJK SC" w:hAnsi="Noto Serif CJK SC" w:eastAsia="Noto Serif CJK SC"/>
                <w:sz w:val="17"/>
              </w:rPr>
              <w:t>玩家大部分身份恢复；沈川被完全普通化；潘博文获得稳定普通姓名和当前生活，但其2013—2026成年经历是否真实仍保持开放。该路线不是“被骗”，而是玩家主动接受对沈川的覆盖。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A5-04｜分散声音，并保护当前操作者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项目</w:t>
            </w:r>
          </w:p>
        </w:tc>
        <w:tc>
          <w:tcPr>
            <w:tcW w:type="dxa" w:w="8136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进入条件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A5-01完成；玩家在来源图中选择“重新验证来源”，或从“备份不是见证”备忘录进入。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玩家动作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将未标姓名的沈川语音分别交给陈屿与周岚识别；同时打开阿序保存的离线语音和父亲的日常消息，建立玩家自己的两个独立人际见证。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核心内容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陈屿根据语速、停顿和大学时期口头习惯识别沈川；周岚只依据声音和一句“豆浆别太烫”识别儿子。阿序不识别沈川，只确认玩家本人，避免越过知识边界。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世界响应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来源图新增H.chenyu.voice、H.zhoulan.voice、H.ashu.player、H.father.player四个节点；沈川voice不再只由玩家承载，玩家active_witness也获得独立保护。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退出状态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G9第一层成立；解锁A5-05。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补救路径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若音频无法播放，波形转写和陈屿/周岚旧通话片段可替代；玩家未输入姓名时阿序称呼“校对员”。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逻辑审计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好路线不能只分散沈川；必须同时证明当前操作者不是可被无成本覆盖的空节点。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208"/>
      </w:tblGrid>
      <w:tr>
        <w:tc>
          <w:tcPr>
            <w:tcW w:type="dxa" w:w="5083"/>
            <w:shd w:fill="EAF1F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陈屿 · 未标姓名语音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玩家：不看文件名，只听这段。你认识声音吗？</w:t>
              <w:br/>
              <w:t>陈屿：像沈川。</w:t>
              <w:br/>
              <w:t>陈屿：不是音色。是他每次说“先排普通原因”之前会停一下。</w:t>
              <w:br/>
              <w:t>陈屿：这段哪来的？</w:t>
              <w:br/>
              <w:t>玩家：旧通话。你先别看其他资料。</w:t>
              <w:br/>
              <w:t>陈屿：好。我只确认声音。别把剩下的都发我。</w:t>
            </w:r>
          </w:p>
        </w:tc>
        <w:trPr>
          <w:tblHeader/>
        </w:trPr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208"/>
      </w:tblGrid>
      <w:tr>
        <w:tc>
          <w:tcPr>
            <w:tcW w:type="dxa" w:w="5083"/>
            <w:shd w:fill="EAF1F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周岚 · 未标姓名语音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语音内容：豆浆别倒太满，杯口那块会漏。</w:t>
              <w:br/>
              <w:t>周岚：这是小川。</w:t>
              <w:br/>
              <w:t>周岚：他小时候说话急，长大以后每句话前面都要先想一下。</w:t>
              <w:br/>
              <w:t>周岚：你别告诉我文件名，我自己记着。</w:t>
            </w:r>
          </w:p>
        </w:tc>
        <w:trPr>
          <w:tblHeader/>
        </w:trPr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208"/>
      </w:tblGrid>
      <w:tr>
        <w:tc>
          <w:tcPr>
            <w:tcW w:type="dxa" w:w="5083"/>
            <w:shd w:fill="EAF1F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阿序 · 玩家身份见证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离线旧语音：{{PLAYER_NAME|校对员}}，你再不回消息我就把你那份薯条吃了。</w:t>
              <w:br/>
              <w:t>当前阿序：这声音是我发的。叫的是你。</w:t>
              <w:br/>
              <w:t>当前阿序：我现在有些事记不清，但这句不是发给别人。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A5-05｜分散家庭与地点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项目</w:t>
            </w:r>
          </w:p>
        </w:tc>
        <w:tc>
          <w:tcPr>
            <w:tcW w:type="dxa" w:w="8136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进入条件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A5-04完成；来源图显示玩家和沈川均拥有至少两个H类节点。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玩家动作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家庭：只把蓝杯照片和烫伤位置交给周岚，请她自行寻找家中纸质材料。地点：将旧园区结构、坐标、方向和原始哈希写入不含姓名/面孔的公共档案。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核心内容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周岚扫描出生手册和大学入学搬家清单，主动写出“沈川”及母子事实；公共档案只保存可复核的建筑差异，不把人物叙事集中到玩家账号。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世界响应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家庭锚点转移到H.zhoulan + O.physical_booklet；地点锚点转移到O.public_map_archive + O.map_provider。来源图集中度继续下降。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退出状态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G9第二层成立；解锁A5-06。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补救路径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公共页面无法访问时，使用游戏内离线档案镜像并标记来源；周岚扫描失败时，出生手册文字转写和纸张照片均可完成。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逻辑审计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公共档案由玩家提交不等于玩家成为唯一来源：地点结构必须由地图服务、现场哈希和独立采集时间共同支持，且不绑定姓名或面孔。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208"/>
      </w:tblGrid>
      <w:tr>
        <w:tc>
          <w:tcPr>
            <w:tcW w:type="dxa" w:w="5083"/>
            <w:shd w:fill="EAF1F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周岚 · 纸质材料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周岚：我在柜子最下面找到一本手册。</w:t>
              <w:br/>
              <w:t>周岚：名字是沈川。出生日期和我记得的一样。</w:t>
              <w:br/>
              <w:t>周岚：照片我先不看。我只把这两页拍给你。</w:t>
              <w:br/>
              <w:t>周岚：如果明天我又说不认识他，你把原件留在我这里。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</w:pPr>
      <w:r>
        <w:t>公共地点档案正文</w:t>
      </w:r>
    </w:p>
    <w:p>
      <w:pPr>
        <w:pStyle w:val="CodeBlock"/>
      </w:pPr>
      <w:r>
        <w:t>标题：2026-06-08 塘沽南站片区影像差异记录</w:t>
        <w:br/>
        <w:br/>
        <w:t>记录范围：</w:t>
        <w:br/>
        <w:t>- 坐标</w:t>
        <w:br/>
        <w:t>- 拍摄方向</w:t>
        <w:br/>
        <w:t>- 地图页面采集时间</w:t>
        <w:br/>
        <w:t>- 原始照片SHA-256</w:t>
        <w:br/>
        <w:t>- service_gate_b结构差异</w:t>
        <w:br/>
        <w:t>- 二层窗与公交站编号</w:t>
        <w:br/>
        <w:br/>
        <w:t>不记录：</w:t>
        <w:br/>
        <w:t>- 人名</w:t>
        <w:br/>
        <w:t>- 失踪结论</w:t>
        <w:br/>
        <w:t>- 面孔标注</w:t>
        <w:br/>
        <w:t>- 单一作者的超自然解释</w:t>
      </w:r>
    </w:p>
    <w:p>
      <w:pPr>
        <w:pStyle w:val="Heading1"/>
      </w:pPr>
      <w:r>
        <w:t>A5-06｜分离姓名、面孔与社会身份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项目</w:t>
            </w:r>
          </w:p>
        </w:tc>
        <w:tc>
          <w:tcPr>
            <w:tcW w:type="dxa" w:w="8136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进入条件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A5-05完成；家庭与地点已不依赖玩家单点转述。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玩家动作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姓名：从公司邮件归档和大学活动名册恢复文本“沈川”，页面不含肖像。面孔：从活动摄影师云端恢复无姓名原片。社会身份：陈屿确认大学关系，工作邮件确认职业；玩家不在同一页面绑定姓名与脸。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核心内容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来源图增加O.employer_archive、O.university_roster、O.event_photographer、H.chenyu_relation。玩家同时给父亲回拨，确认家庭关系仍指向自己。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世界响应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当沈川满足至少5类锚点、4个独立来源组、3种媒介、2名真人确认，且玩家满足3类锚点、2名真人、2种媒介时，diagnostics显示“单点归并不可满足”。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退出状态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G9完整成立；river_back.bin解锁distributed_reconciliation策略；进入A5-07。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补救路径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若公司页面缺失，可由邮件签名+项目纪要替代；若活动原片失败，可由摄影师缩略图缓存+陈屿旧相册补救，但必须保持不同sourceRootId。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逻辑审计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姓名与面孔不能在同一新建帖子上同时绑定；同一文件复制到不同App仍然只算一个来源。</w:t>
            </w:r>
          </w:p>
        </w:tc>
      </w:tr>
    </w:tbl>
    <w:p>
      <w:pPr>
        <w:spacing w:after="20"/>
      </w:pPr>
    </w:p>
    <w:p>
      <w:pPr>
        <w:pStyle w:val="Heading2"/>
      </w:pPr>
      <w:r>
        <w:t>A5-06来源拓扑最低条件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对象</w:t>
            </w:r>
          </w:p>
        </w:tc>
        <w:tc>
          <w:tcPr>
            <w:tcW w:type="dxa" w:w="3744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最低条件</w:t>
            </w:r>
          </w:p>
        </w:tc>
        <w:tc>
          <w:tcPr>
            <w:tcW w:type="dxa" w:w="5184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本路线实际来源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≥5锚点；≥4 independenceGroup；≥3媒介；≥2名真人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周岚、陈屿、纸质手册、公司归档、大学名册、地图档案、活动原片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≥3锚点；≥2名真人；≥2媒介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阿序离线语音、父亲当前消息/回拨、玩家手机本地生活记录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结构约束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姓名与面孔不同sourceRoot；地点不绑定姓名；拒绝active_witness签名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文本名册/无名原片/公共地点档案/分布式策略</w:t>
            </w:r>
          </w:p>
        </w:tc>
      </w:tr>
    </w:tbl>
    <w:p>
      <w:pPr>
        <w:spacing w:after="20"/>
      </w:pPr>
    </w:p>
    <w:p>
      <w:pPr>
        <w:pStyle w:val="CodeBlock"/>
      </w:pPr>
      <w:r>
        <w:t>source_concentration: 0.31</w:t>
        <w:br/>
        <w:t>independent_groups: 7</w:t>
        <w:br/>
        <w:t>media_types: 5</w:t>
        <w:br/>
        <w:t>human_witnesses_shen: 2</w:t>
        <w:br/>
        <w:t>human_witnesses_operator: 2</w:t>
        <w:br/>
        <w:t>name_face_same_root: false</w:t>
        <w:br/>
        <w:t>active_witness_required: false</w:t>
        <w:br/>
        <w:t>resolution: SINGLE_NODE_ASSIGNMENT_UNSATISFIED</w:t>
        <w:br/>
        <w:t>available_strategy: distributed_reconciliation</w:t>
      </w:r>
    </w:p>
    <w:p>
      <w:pPr>
        <w:pStyle w:val="Heading2"/>
      </w:pPr>
      <w:r>
        <w:t>条件不足时的可见反馈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76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缺口</w:t>
            </w:r>
          </w:p>
        </w:tc>
        <w:tc>
          <w:tcPr>
            <w:tcW w:type="dxa" w:w="3384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界面提示</w:t>
            </w:r>
          </w:p>
        </w:tc>
        <w:tc>
          <w:tcPr>
            <w:tcW w:type="dxa" w:w="4536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玩家可采取的动作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沈川声音仍由玩家单点标注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声音锚点：来源集中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让陈屿或周岚在不看文件名时识别。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家庭事实仅为玩家转述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家庭锚点：缺少原始持有者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让周岚自行提供纸质材料。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姓名与面孔同页发布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姓名/面孔：同源绑定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拆分为机构文本与无名原片。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地点只存在于玩家截图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地点锚点：无法公共复核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保存地图结构、时间和哈希，不写人名。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玩家只剩一个见证者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当前操作者：仍可被归并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确认阿序与父亲两条独立关系。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误把副本当独立证据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来源根重复，不增加独立组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寻找新的原始持有者或机构来源。</w:t>
            </w:r>
          </w:p>
        </w:tc>
      </w:tr>
    </w:tbl>
    <w:p>
      <w:pPr>
        <w:spacing w:after="20"/>
      </w:pPr>
    </w:p>
    <w:p>
      <w:pPr>
        <w:pStyle w:val="Heading1"/>
      </w:pPr>
      <w:r>
        <w:t>A5-07｜分布式协调与结局判定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项目</w:t>
            </w:r>
          </w:p>
        </w:tc>
        <w:tc>
          <w:tcPr>
            <w:tcW w:type="dxa" w:w="8136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进入条件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A5-02已签名，或A5-03已确认同步，或A5-04—A5-06满足分布式条件。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玩家动作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身份替代与PB路线按已确认事务执行；分布式路线运行river_back.bin的distributed_reconciliation，明确拒绝使用当前操作账户补齐字段。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核心内容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结局由可见操作和来源拓扑判定：没有隐藏分数。分布式执行后，两部手机同时回到锁屏，随后由消息、来电和内容归属显示世界接受了两个独立身份组件。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世界响应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根据路线提交R5事务；生成结局检查点、路线余波、档案快照与下一访问策略。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退出状态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完成对应结局；世界内余波结束后才显示作品外结局名、虚构声明与制作名单。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补救路径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分布式媒体失败时仍可由文本/哈希/真人确认完成；任何路线执行中断均恢复至最终确认前检查点。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逻辑审计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所有结局必须回答沈川、玩家、潘博文三者状态；不能用开放悬念逃避主要因果。</w:t>
            </w:r>
          </w:p>
        </w:tc>
      </w:tr>
    </w:tbl>
    <w:p>
      <w:pPr>
        <w:spacing w:after="20"/>
      </w:pPr>
    </w:p>
    <w:p>
      <w:pPr>
        <w:pStyle w:val="CodeBlock"/>
      </w:pPr>
      <w:r>
        <w:t>策略：distributed_reconciliation</w:t>
        <w:br/>
        <w:t>missing_owner: shen_chuan</w:t>
        <w:br/>
        <w:t>active_witness: none</w:t>
        <w:br/>
        <w:t>operator_protection: verified</w:t>
        <w:br/>
        <w:t>source_concentration: 0.31</w:t>
        <w:br/>
        <w:t>independent_groups: 7</w:t>
        <w:br/>
        <w:br/>
        <w:t>本操作不会使用当前操作账户补齐身份字段。</w:t>
        <w:br/>
        <w:t>部分既有内容可能无法恢复。</w:t>
        <w:br/>
        <w:br/>
        <w:t>[执行协调]    [返回来源图]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8208"/>
      </w:tblGrid>
      <w:tr>
        <w:tc>
          <w:tcPr>
            <w:tcW w:type="dxa" w:w="5083"/>
            <w:shd w:fill="EAF1F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分布式见证结局 · 世界响应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周岚：我不知道你是谁，但谢谢你把杯子送回来。小川如果联系你，让他给我回电话。</w:t>
              <w:br/>
              <w:t>陈屿：我记得他，但不是每一件事。够了，先让人回来。</w:t>
              <w:br/>
              <w:t>阿序：{{PLAYER_NAME|校对员}}，你还在吧？回一句。</w:t>
              <w:br/>
              <w:t>PB_0425：这一次，没有人留在后面。</w:t>
              <w:br/>
              <w:t>系统：PB_0425 已离线。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</w:pPr>
      <w:r>
        <w:t>分布式见证结局逐屏脚本</w:t>
      </w:r>
    </w:p>
    <w:p>
      <w:pPr/>
      <w:r>
        <w:t>1. RETURN显示“无法将全部字段归属到单一活跃见证者”，集中恢复按钮失效。</w:t>
      </w:r>
    </w:p>
    <w:p>
      <w:pPr/>
      <w:r>
        <w:t>2. 玩家确认“不使用当前操作账户补齐字段”，执行distributed_reconciliation。</w:t>
      </w:r>
    </w:p>
    <w:p>
      <w:pPr/>
      <w:r>
        <w:t>3. 两部手机同时回到锁屏，通知暂时清空；玩家主动点亮任一屏幕后余波开始。</w:t>
      </w:r>
    </w:p>
    <w:p>
      <w:pPr/>
      <w:r>
        <w:t>4. 调查手机账户恢复“沈川”，但部分聊天、照片和路线仍缺页，不生成完美历史。</w:t>
      </w:r>
    </w:p>
    <w:p>
      <w:pPr/>
      <w:r>
        <w:t>5. 玩家手机昵称与家庭关系停止侵蚀；默认头像可从本地缓存恢复，但“家”标签和一条旅行帖仍未回来。</w:t>
      </w:r>
    </w:p>
    <w:p>
      <w:pPr/>
      <w:r>
        <w:t>6. 周岚、陈屿和阿序分别发出符合自身知识边界的消息。</w:t>
      </w:r>
    </w:p>
    <w:p>
      <w:pPr/>
      <w:r>
        <w:t>7. PB_0425发送“这一次，没有人留在后面”后离线；不确定其是否获得稳定社会身份。</w:t>
      </w:r>
    </w:p>
    <w:p>
      <w:pPr/>
      <w:r>
        <w:t>8. 两部手机同时收到无号码来电；接通后只有远处羽毛球落地声与钥匙放在桌面的声音。</w:t>
      </w:r>
    </w:p>
    <w:p>
      <w:pPr/>
      <w:r>
        <w:t>9. 相册出现一张无主钥匙照片，EXIF为玩家当前现实时间、地点为空。</w:t>
      </w:r>
    </w:p>
    <w:p>
      <w:pPr/>
      <w:r>
        <w:t>10. 随后未知号码来电，沈川只说：“校对员？”玩家可回应或保持沉默。</w:t>
      </w:r>
    </w:p>
    <w:p>
      <w:pPr/>
      <w:r>
        <w:t>11. 世界内余波结束后显示结局名“分布式见证”，再显示虚构声明。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E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分布式见证最终状态</w:t>
              <w:br/>
            </w:r>
            <w:r>
              <w:rPr>
                <w:rFonts w:ascii="Noto Serif CJK SC" w:hAnsi="Noto Serif CJK SC" w:eastAsia="Noto Serif CJK SC"/>
                <w:sz w:val="17"/>
              </w:rPr>
              <w:t>沈川与玩家同时保留存在，但旧关系需要重新确认，部分已普通化内容不会自动复原。潘博文未被重新删除，也未被明确写成拥有完整稳定身份；PB账号离线，错层是否仍有其他人保持开放。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7. 三路线结构对照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656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项目</w:t>
            </w:r>
          </w:p>
        </w:tc>
        <w:tc>
          <w:tcPr>
            <w:tcW w:type="dxa" w:w="2880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身份替代</w:t>
            </w:r>
          </w:p>
        </w:tc>
        <w:tc>
          <w:tcPr>
            <w:tcW w:type="dxa" w:w="2880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潘博文保留</w:t>
            </w:r>
          </w:p>
        </w:tc>
        <w:tc>
          <w:tcPr>
            <w:tcW w:type="dxa" w:w="2880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分布式见证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关键操作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集中导入并签active_witness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恢复网络并接受云端覆盖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分散来源并拒绝active_witness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玩家知情程度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知道会重新归属字段，但无法确定自身会被完全普通化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明确知道沈川残片会被覆盖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知道部分历史不能恢复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沈川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完整回归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完全普通化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回归但残缺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玩家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被普通化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大部分保留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保留，部分损失不逆转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潘博文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仍不稳定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稳定普通身份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开放状态，离线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关系情绪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“救回他”后无人记得帮助者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保住自己，但主动放弃沈川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没有献祭，但必须接受不完整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后续模式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W1修正周目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PB路线修正态/档案重启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余波模式或完整重玩</w:t>
            </w:r>
          </w:p>
        </w:tc>
      </w:tr>
    </w:tbl>
    <w:p>
      <w:pPr>
        <w:spacing w:after="20"/>
      </w:pPr>
    </w:p>
    <w:p>
      <w:pPr>
        <w:pStyle w:val="Heading1"/>
      </w:pPr>
      <w:r>
        <w:t>8. 结局前的低强度生活内容</w:t>
      </w:r>
    </w:p>
    <w:p>
      <w:r>
        <w:t>第五幕共同入口后不应立刻弹出选择。玩家可以先查看两部手机中仍然存在的普通生活内容，以理解即将失去的不是抽象字段。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App</w:t>
            </w:r>
          </w:p>
        </w:tc>
        <w:tc>
          <w:tcPr>
            <w:tcW w:type="dxa" w:w="5184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内容</w:t>
            </w:r>
          </w:p>
        </w:tc>
        <w:tc>
          <w:tcPr>
            <w:tcW w:type="dxa" w:w="3528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叙事功能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微信·周岚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一条未发送的“端午回来吃饭吗”草稿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家庭关系尚未完全恢复，却保留生活意图。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微信·阿序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未完成的开黑邀请和“薯条我吃了”语音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保护玩家身份的普通友谊。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小红书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沈川雨天散步帖与玩家旅行帖并排出现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让路线结果有可见归属对象。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照片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蓝杯、两杯咖啡、公司楼下猫、玩家家庭生日照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四种不同生活锚点。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日历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周岚生日、工作访谈、阿序开黑、7月14日“十分钟”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普通生活与异常事件同处一台设备。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网易云音乐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沈川通勤歌单与玩家夜间歌单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不含谜题，只强化两个人的生活存在。</w:t>
            </w:r>
          </w:p>
        </w:tc>
      </w:tr>
    </w:tbl>
    <w:p>
      <w:pPr>
        <w:spacing w:after="20"/>
      </w:pPr>
    </w:p>
    <w:p>
      <w:pPr>
        <w:pStyle w:val="Heading1"/>
      </w:pPr>
      <w:r>
        <w:t>9. 稳定内容ID与场景ID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对象</w:t>
            </w:r>
          </w:p>
        </w:tc>
        <w:tc>
          <w:tcPr>
            <w:tcW w:type="dxa" w:w="3960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稳定ID</w:t>
            </w:r>
          </w:p>
        </w:tc>
        <w:tc>
          <w:tcPr>
            <w:tcW w:type="dxa" w:w="4320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用途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A5-01场景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scene.a5-01.return_entry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共同入口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A5-02场景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scene.a5-02.concentrated_import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身份替代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A5-03场景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scene.a5-03.keep_current_identity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PB保留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A5-04场景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scene.a5-04.distribute_voice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声音与玩家保护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A5-05场景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scene.a5-05.family_location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家庭与地点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A5-06场景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scene.a5-06.name_face_social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姓名/面孔/社会身份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A5-07场景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scene.a5-07.resolve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结局判定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PB请求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file.keep_current_identity.req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P→A请求对象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来源图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file.return.source_graph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拓扑与集中度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分布式策略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action.return.distributed_reconciliation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好路线执行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坏结局日志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log.no_second_user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无第二使用者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钥匙照片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photo.key.unowned.current_time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好结局余波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幽灵存档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meta.ghost_save.i_was_here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修正周目外部残片</w:t>
            </w:r>
          </w:p>
        </w:tc>
      </w:tr>
    </w:tbl>
    <w:p>
      <w:pPr>
        <w:spacing w:after="20"/>
      </w:pPr>
    </w:p>
    <w:p>
      <w:pPr>
        <w:pStyle w:val="Heading1"/>
      </w:pPr>
      <w:r>
        <w:t>10. H／A／P／C来源审计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456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内容/响应</w:t>
            </w:r>
          </w:p>
        </w:tc>
        <w:tc>
          <w:tcPr>
            <w:tcW w:type="dxa" w:w="1152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来源类</w:t>
            </w:r>
          </w:p>
        </w:tc>
        <w:tc>
          <w:tcPr>
            <w:tcW w:type="dxa" w:w="5688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为何合理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周岚、陈屿、阿序、父亲的确认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只依据各自生活记忆、收到的单一材料或当前关系。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RETURN、source_graph、序列化请求、river_back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沈川预设的本地程序与哨兵。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PB消息和KEEP_CURRENT_IDENTITY意图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潘博文通过孤立账号产生有限文本/请求。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头像、作者、关系、地点标签普通化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现实修正副作用，不写解释性人类警告。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作品外结局页、档案模式、完整重置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明确属于作品外界面，不伪装成世界内角色。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C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来源边界</w:t>
              <w:br/>
            </w:r>
            <w:r>
              <w:rPr>
                <w:rFonts w:ascii="Noto Serif CJK SC" w:hAnsi="Noto Serif CJK SC" w:eastAsia="Noto Serif CJK SC"/>
                <w:sz w:val="17"/>
              </w:rPr>
              <w:t>PB只能表达“保留当前现实”的意图，不能直接执行本地同步；沈川哨兵负责把消息序列化。陈屿只能分析代码和自身关系，不判断错层的形而上本质。周岚不接触417、RETURN或潘博文。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11. 触发器与原子事务摘要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触发器</w:t>
            </w:r>
          </w:p>
        </w:tc>
        <w:tc>
          <w:tcPr>
            <w:tcW w:type="dxa" w:w="3672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条件</w:t>
            </w:r>
          </w:p>
        </w:tc>
        <w:tc>
          <w:tcPr>
            <w:tcW w:type="dxa" w:w="4320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原子动作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trg.a5_01.open_return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A4-10完成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解锁RETURN；插入PB请求；建立最终选择检查点。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trg.a5_02.import_anchor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选择某锚点导入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恢复沈川对应字段；同步侵蚀玩家同类字段；保存预览。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trg.a5_02.signature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十类导入完成+签名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提交集中归并；设置ending.identity_replacement；修正等级+1。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trg.a5_03.cloud_sync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确认覆盖清单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覆盖沈川本地内容；恢复玩家关系；稳定PB当前身份。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trg.a5_04.voice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陈屿/周岚/阿序/父亲节点确认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增加独立H节点；保护current_operator。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trg.a5_05.family_location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家庭原件+公共地点档案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更新家庭、地点锚点与来源组。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trg.a5_06.topology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姓名/面孔分离+社会身份来源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重新计算集中度；解锁distributed_reconciliation。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trg.a5_07.distributed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拓扑阈值满足+拒绝active_witness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提交分布式协调；停止玩家侵蚀；生成余波。</w:t>
            </w:r>
          </w:p>
        </w:tc>
      </w:tr>
    </w:tbl>
    <w:p>
      <w:pPr>
        <w:spacing w:after="20"/>
      </w:pPr>
    </w:p>
    <w:p>
      <w:pPr>
        <w:pStyle w:val="Heading1"/>
      </w:pPr>
      <w:r>
        <w:t>12. R5三路线全App终态矩阵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088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App/领域</w:t>
            </w:r>
          </w:p>
        </w:tc>
        <w:tc>
          <w:tcPr>
            <w:tcW w:type="dxa" w:w="2808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身份替代</w:t>
            </w:r>
          </w:p>
        </w:tc>
        <w:tc>
          <w:tcPr>
            <w:tcW w:type="dxa" w:w="2808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PB保留</w:t>
            </w:r>
          </w:p>
        </w:tc>
        <w:tc>
          <w:tcPr>
            <w:tcW w:type="dxa" w:w="2808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分布式见证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调查手机账户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沈川完整账户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访客设备/匿名档案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沈川账户，部分字段缺失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玩家微信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首次启动；联系人0或普通陌生会话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妈妈/爸爸/阿序恢复；沈川线程消失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关系保留，部分聊天缺页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玩家小红书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0发布/默认头像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普通账号恢复，天津帖为独行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账号保留，一篇旅行帖仍归阿序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照片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沈川完整；玩家家庭照无玩家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沈川被自然裁除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两人均存在，但部分原片缺失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地图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沈川的家恢复；玩家家消失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玩家家恢复；旧园区收藏11:52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玩家家标签未完全恢复；地点档案保留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微信·周岚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完整母子关系；不认识玩家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外甥解释；不记得沈川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记得沈川部分事实；不认识玩家属正常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微信·陈屿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记得沈川；认为其独自调查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只保留技术咨询记录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记得沈川但不完整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PB_0425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账号状态未验证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改名潘博文，普通在线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发送最后消息后离线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RETURN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完成并归档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被云端覆盖为未完成项目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保留分布式诊断与失败/成功日志</w:t>
            </w:r>
          </w:p>
        </w:tc>
      </w:tr>
    </w:tbl>
    <w:p>
      <w:pPr>
        <w:spacing w:after="20"/>
      </w:pPr>
    </w:p>
    <w:p>
      <w:pPr>
        <w:pStyle w:val="Heading1"/>
      </w:pPr>
      <w:r>
        <w:t>13. 现实修正周目W1—W4</w:t>
      </w:r>
    </w:p>
    <w:p>
      <w:r>
        <w:t>身份替代结局会提高修正等级。玩家再次打开作品时，不是时间倒流，而是同一世界已完成更深普通化。游戏世界知道得更少；现实玩家因为经历过上一周目，反而拥有更多外部记忆。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008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周目</w:t>
            </w:r>
          </w:p>
        </w:tc>
        <w:tc>
          <w:tcPr>
            <w:tcW w:type="dxa" w:w="4536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世界内变化</w:t>
            </w:r>
          </w:p>
        </w:tc>
        <w:tc>
          <w:tcPr>
            <w:tcW w:type="dxa" w:w="3168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仍保留的可达资源</w:t>
            </w:r>
          </w:p>
        </w:tc>
        <w:tc>
          <w:tcPr>
            <w:tcW w:type="dxa" w:w="1944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设计目的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W1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417楼直接删除；周岚更早说“外甥”；两杯咖啡少一杯；玩家线程更早失真。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通知残片、旧雨音频、档案快照、玩家现实记忆。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让玩家意识到不是普通重开。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W2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旧园区地点名称完全普通；双人订单单人化；RETURN源码缺一段。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原始哈希、A4交付关键帧、档案模式。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把解谜从“找更多”变成“记住曾经有过什么”。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W3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潘博文搜索只剩文化分析；沈川工作与家庭内容归属他人；两部手机接近正常。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11:52、无主钥匙、幽灵存档和结局历史。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世界几乎完成解释。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W4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两部手机近似新机，主线不可在世界内完整重演。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作品外档案、完整重置、“我来过这里”碎片。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现实修正终点是完全正常，而不是更多故障。</w:t>
            </w:r>
          </w:p>
        </w:tc>
      </w:tr>
    </w:tbl>
    <w:p>
      <w:pPr>
        <w:spacing w:after="20"/>
      </w:pPr>
    </w:p>
    <w:p>
      <w:pPr>
        <w:pStyle w:val="Heading1"/>
      </w:pPr>
      <w:r>
        <w:t>14. 路线性二次访问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首结局</w:t>
            </w:r>
          </w:p>
        </w:tc>
        <w:tc>
          <w:tcPr>
            <w:tcW w:type="dxa" w:w="5616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二次访问世界内残片</w:t>
            </w:r>
          </w:p>
        </w:tc>
        <w:tc>
          <w:tcPr>
            <w:tcW w:type="dxa" w:w="3312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允许操作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身份替代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调查手机由沈川正常使用；检测到无法归属旧存档碎片。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进入W1、打开档案模式、完整重置。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PB保留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正常地图中一个收藏地点始终显示11:52；潘博文普通在线。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从档案快照重启调查或保留该世界。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分布式见证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无主钥匙照片与未完成通话；两部手机部分内容仍残缺。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余波查看、完整重玩、档案复盘；不提高修正等级。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E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非永久锁死原则</w:t>
              <w:br/>
            </w:r>
            <w:r>
              <w:rPr>
                <w:rFonts w:ascii="Noto Serif CJK SC" w:hAnsi="Noto Serif CJK SC" w:eastAsia="Noto Serif CJK SC"/>
                <w:sz w:val="17"/>
              </w:rPr>
              <w:t>周目可以减少世界内证据，但不得以沉浸为名永久销毁玩家已获得的内容。作品外始终提供档案模式和完整重置；档案快照不能直接满足当前周目门槛，避免破坏叙事。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15. 档案模式合同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档案类型</w:t>
            </w:r>
          </w:p>
        </w:tc>
        <w:tc>
          <w:tcPr>
            <w:tcW w:type="dxa" w:w="5328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可查看</w:t>
            </w:r>
          </w:p>
        </w:tc>
        <w:tc>
          <w:tcPr>
            <w:tcW w:type="dxa" w:w="3384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不可执行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聊天快照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旧作者、时间、引用与修正版本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不能复制回当前线程或恢复NPC记忆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照片快照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旧构图、哈希和EXIF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不能替代当前周目的独立见证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谜题记录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已解答案、来源与提示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不自动满足当前门槛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结局历史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路线操作、失去/保留内容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不能回退到结局前事务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媒体脚本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字幕、波形和关键帧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不改变当前世界状态</w:t>
            </w:r>
          </w:p>
        </w:tc>
      </w:tr>
    </w:tbl>
    <w:p>
      <w:pPr>
        <w:spacing w:after="20"/>
      </w:pPr>
    </w:p>
    <w:p>
      <w:pPr>
        <w:pStyle w:val="Heading1"/>
      </w:pPr>
      <w:r>
        <w:t>16. A5媒体资产与声音脚本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664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资产ID</w:t>
            </w:r>
          </w:p>
        </w:tc>
        <w:tc>
          <w:tcPr>
            <w:tcW w:type="dxa" w:w="1728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类型/时长</w:t>
            </w:r>
          </w:p>
        </w:tc>
        <w:tc>
          <w:tcPr>
            <w:tcW w:type="dxa" w:w="4248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内容</w:t>
            </w:r>
          </w:p>
        </w:tc>
        <w:tc>
          <w:tcPr>
            <w:tcW w:type="dxa" w:w="1728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路线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audio.shen.unlabeled.01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语音 11.6秒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“先排普通原因……豆浆别倒太满。”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分布式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audio.player.ashu.01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语音 7.2秒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阿序叫出玩家代号并谈薯条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分布式/保护玩家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scan.zhoulan.birth_booklet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照片2张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出生手册与入学搬家清单；纸张真实磨损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分布式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photo.university.unnamed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活动原片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沈川面孔，无姓名标签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分布式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record.employer.name_only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邮件/PDF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沈川姓名与岗位，无肖像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分布式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audio.ending.no_number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音频 6.4秒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羽毛球落地、钥匙放桌、远处呼吸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分布式余波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photo.key.unowned.current_time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手机照片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普通钥匙放在木桌，EXIF当前时间、无地点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分布式余波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ui.sync.normal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界面动画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普通云同步进度，无恐怖滤镜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PB保留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ui.phone_welcome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系统状态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微信/小红书/照片新机状态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身份替代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1F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媒体表现边界</w:t>
              <w:br/>
            </w:r>
            <w:r>
              <w:rPr>
                <w:rFonts w:ascii="Noto Serif CJK SC" w:hAnsi="Noto Serif CJK SC" w:eastAsia="Noto Serif CJK SC"/>
                <w:sz w:val="17"/>
              </w:rPr>
              <w:t>三结局都优先使用正常界面、普通提示音和生活化媒体。身份替代最恐怖的画面是完全正常的新机欢迎页；PB路线最恐怖的是所有异常得到合理解释；好路线的余韵来自关系残缺和一张普通钥匙照片。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17. 无障碍、媒体失败与错误操作补救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风险</w:t>
            </w:r>
          </w:p>
        </w:tc>
        <w:tc>
          <w:tcPr>
            <w:tcW w:type="dxa" w:w="7488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补救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听不到语音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提供准确字幕、波形事件和独立文本识别；字幕不标注说话者姓名，仍需人物确认。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无法查看视频/照片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提供关键帧、哈希、转写与人物反应；不让单一媒体成为唯一门槛。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外部网络不可用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公共档案和地图使用本地冻结镜像；标明其原始来源，不影响主线。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玩家未输入姓名/头像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统一使用“校对员”和默认头像，通过关系、声音、设备所有者等锚点表现侵蚀。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误点集中导入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最终签名前可撤回；签名后进入结局，之后可通过档案/重置重玩。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部分分布条件未满足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来源图明确指出缺口，不随机失败；玩家可返回所有相关App补齐。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玩家删除/退出应用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内容由场景状态和本地缓存恢复；不依赖第三方真实账号。</w:t>
            </w:r>
          </w:p>
        </w:tc>
      </w:tr>
    </w:tbl>
    <w:p>
      <w:pPr>
        <w:spacing w:after="20"/>
      </w:pPr>
    </w:p>
    <w:p>
      <w:pPr>
        <w:pStyle w:val="Heading1"/>
      </w:pPr>
      <w:r>
        <w:t>18. A5线索链环扣检查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20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环节</w:t>
            </w:r>
          </w:p>
        </w:tc>
        <w:tc>
          <w:tcPr>
            <w:tcW w:type="dxa" w:w="3600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依赖前一环</w:t>
            </w:r>
          </w:p>
        </w:tc>
        <w:tc>
          <w:tcPr>
            <w:tcW w:type="dxa" w:w="4248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产出后一环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RETURN共同入口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A4交付、归并风险、PB承认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三种技术动作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集中导入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active_witness与十类锚点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身份替代可见代价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恢复网络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PB临时回归与覆盖清单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沈川普通化、PB稳定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分散声音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备份不是见证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真人节点与玩家保护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家庭/地点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周岚蓝杯与地图差异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物理原件、公共结构锚点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姓名/面孔分离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来源图集中度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异构来源与机构身份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distributed_reconciliation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G9阈值满足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拒绝单点归并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结局余波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路线事务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三人状态与二次访问残片</w:t>
            </w:r>
          </w:p>
        </w:tc>
      </w:tr>
    </w:tbl>
    <w:p>
      <w:pPr>
        <w:spacing w:after="20"/>
      </w:pPr>
    </w:p>
    <w:p>
      <w:pPr>
        <w:pStyle w:val="Heading1"/>
      </w:pPr>
      <w:r>
        <w:t>19. 第五幕逻辑终审清单</w:t>
      </w:r>
    </w:p>
    <w:p>
      <w:pPr>
        <w:pStyle w:val="ListBullet"/>
      </w:pPr>
      <w:r>
        <w:t>A5未引入第一册之外的新世界机制；只应用已有身份锚点、归并与现实修正规则。</w:t>
      </w:r>
    </w:p>
    <w:p>
      <w:pPr>
        <w:pStyle w:val="ListBullet"/>
      </w:pPr>
      <w:r>
        <w:t>三路线均由可见操作决定，不使用隐藏分数、随机概率或作者评价。</w:t>
      </w:r>
    </w:p>
    <w:p>
      <w:pPr>
        <w:pStyle w:val="ListBullet"/>
      </w:pPr>
      <w:r>
        <w:t>集中导入在签名前可撤回；技术警告公平但不直接剧透结局。</w:t>
      </w:r>
    </w:p>
    <w:p>
      <w:pPr>
        <w:pStyle w:val="ListBullet"/>
      </w:pPr>
      <w:r>
        <w:t>PB路线明确告知沈川本地资料会被覆盖，玩家不是被突然欺骗。</w:t>
      </w:r>
    </w:p>
    <w:p>
      <w:pPr>
        <w:pStyle w:val="ListBullet"/>
      </w:pPr>
      <w:r>
        <w:t>好路线同时分散沈川锚点和保护玩家自身锚点。</w:t>
      </w:r>
    </w:p>
    <w:p>
      <w:pPr>
        <w:pStyle w:val="ListBullet"/>
      </w:pPr>
      <w:r>
        <w:t>阿序只确认玩家，不识别沈川；陈屿只分析代码/关系；周岚只确认家庭与声音。</w:t>
      </w:r>
    </w:p>
    <w:p>
      <w:pPr>
        <w:pStyle w:val="ListBullet"/>
      </w:pPr>
      <w:r>
        <w:t>公共地点档案不把姓名、面孔和超自然结论绑在同一玩家账号。</w:t>
      </w:r>
    </w:p>
    <w:p>
      <w:pPr>
        <w:pStyle w:val="ListBullet"/>
      </w:pPr>
      <w:r>
        <w:t>同源文件副本不会增加independenceGroup。</w:t>
      </w:r>
    </w:p>
    <w:p>
      <w:pPr>
        <w:pStyle w:val="ListBullet"/>
      </w:pPr>
      <w:r>
        <w:t>所有媒体和外部服务均有本地补救路径。</w:t>
      </w:r>
    </w:p>
    <w:p>
      <w:pPr>
        <w:pStyle w:val="ListBullet"/>
      </w:pPr>
      <w:r>
        <w:t>三结局完整回答沈川、玩家和潘博文状态，开放悬念只保留在潘博文最终稳定度与错层余波。</w:t>
      </w:r>
    </w:p>
    <w:p>
      <w:pPr>
        <w:pStyle w:val="ListBullet"/>
      </w:pPr>
      <w:r>
        <w:t>坏结局周目减少信息但不永久锁死档案与完整重置。</w:t>
      </w:r>
    </w:p>
    <w:p>
      <w:pPr>
        <w:pStyle w:val="ListBullet"/>
      </w:pPr>
      <w:r>
        <w:t>世界内余波完成后才显示结局名、虚构声明和制作名单。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DEB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A5终审结论</w:t>
              <w:br/>
            </w:r>
            <w:r>
              <w:rPr>
                <w:rFonts w:ascii="Noto Serif CJK SC" w:hAnsi="Noto Serif CJK SC" w:eastAsia="Noto Serif CJK SC"/>
                <w:sz w:val="17"/>
              </w:rPr>
              <w:t>A5-01—A5-07的三条路线均由前四幕证据自然推出；集中归并、云端覆盖和分布式见证分别具有明确操作、可见代价、独立来源和补救路径。第五幕没有引入新宇宙规则，也没有依赖角色越权解释。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20. 后续数据化交付清单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8064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最低交付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Scene Package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A5-01—A5-07七个场景对象，含进入/完成/补救/路线状态。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Content JSON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RETURN字段、PB请求、四名真人消息、三结局全App内容变体。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Trigger JSON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8个核心触发器及路线事务；所有关键动作幂等。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Media Manifest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9组A5媒体，记录人物/地点参考、字幕、无障碍替代。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Loop Patch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W1—W4与PB路线修正态；档案模式和完整重置。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Playwright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共同入口、三路线、条件不足反馈、刷新恢复和二次访问。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1F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V1.0冻结声明</w:t>
              <w:br/>
            </w:r>
            <w:r>
              <w:rPr>
                <w:rFonts w:ascii="Noto Serif CJK SC" w:hAnsi="Noto Serif CJK SC" w:eastAsia="Noto Serif CJK SC"/>
                <w:sz w:val="17"/>
              </w:rPr>
              <w:t>A5-01—A5-07的场景目的、路线操作、来源拓扑、三结局正文、全App终态、W1—W4修正周目与档案模式在本册冻结。后续可润色自然度和表演节奏；任何改变结局条件、人物知识边界、active_witness机制或三人最终状态的修改，必须提交跨册变更请求。</w:t>
            </w:r>
          </w:p>
        </w:tc>
        <w:trPr>
          <w:tblHeader/>
        </w:trPr>
      </w:tr>
    </w:tbl>
    <w:p>
      <w:pPr>
        <w:spacing w:after="20"/>
      </w:pPr>
    </w:p>
    <w:p>
      <w:r>
        <w:br w:type="page"/>
      </w:r>
    </w:p>
    <w:p>
      <w:pPr>
        <w:pStyle w:val="Title"/>
      </w:pPr>
      <w:r>
        <w:t>PART II  A5逐屏内容、状态变量与实现验收</w:t>
      </w:r>
    </w:p>
    <w:p>
      <w:pPr>
        <w:pStyle w:val="Heading1"/>
      </w:pPr>
      <w:r>
        <w:t>21. RETURN三类核心页面状态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页面状态</w:t>
            </w:r>
          </w:p>
        </w:tc>
        <w:tc>
          <w:tcPr>
            <w:tcW w:type="dxa" w:w="2541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玩家可见内容</w:t>
            </w:r>
          </w:p>
        </w:tc>
        <w:tc>
          <w:tcPr>
            <w:tcW w:type="dxa" w:w="2541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可执行动作</w:t>
            </w:r>
          </w:p>
        </w:tc>
        <w:tc>
          <w:tcPr>
            <w:tcW w:type="dxa" w:w="2541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禁止表现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共同入口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十类锚点、完整度、来源集中度、active_witness、独立来源组。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查看字段、进入来源图、导入、返回设置。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不显示“好/坏/真结局”。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集中导入预览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沈川恢复项与玩家同类字段变化并排显示。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单项导入、撤销预览、返回来源图。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不在签名前自动提交。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来源图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人物、机构、设备、公共地点与sourceRoot连线。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选择集中节点、查找替代持有者、验证独立性。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不把文件副本画成独立见证。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网络覆盖预览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27项本地资料、云端优先级、当前外部身份。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查看清单、确认同步、返回。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不把“退出游戏”伪装成PB路线。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分布式可执行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集中度0.31、两身份组件、active_witness=false。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执行协调、返回来源图。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不承诺恢复所有历史。</w:t>
            </w:r>
          </w:p>
        </w:tc>
      </w:tr>
    </w:tbl>
    <w:p>
      <w:pPr>
        <w:spacing w:after="20"/>
      </w:pPr>
    </w:p>
    <w:p>
      <w:pPr>
        <w:pStyle w:val="CodeBlock"/>
      </w:pPr>
      <w:r>
        <w:t>RETURN / source_graph</w:t>
        <w:br/>
        <w:br/>
        <w:t>[沈川]</w:t>
        <w:br/>
        <w:t xml:space="preserve">  姓名 ── 工作归档 / 周岚纸质手册</w:t>
        <w:br/>
        <w:t xml:space="preserve">  面孔 ── 活动摄影原片（无姓名）</w:t>
        <w:br/>
        <w:t xml:space="preserve">  声音 ── 陈屿 / 周岚</w:t>
        <w:br/>
        <w:t xml:space="preserve">  家庭 ── 周岚 / 出生手册</w:t>
        <w:br/>
        <w:t xml:space="preserve">  地点 ── 地图服务 / 公共结构档案</w:t>
        <w:br/>
        <w:t xml:space="preserve">  社会身份 ── 公司邮件 / 大学名册</w:t>
        <w:br/>
        <w:br/>
        <w:t>[当前操作者]</w:t>
        <w:br/>
        <w:t xml:space="preserve">  姓名/声音 ── 阿序离线语音</w:t>
        <w:br/>
        <w:t xml:space="preserve">  家庭 ── 父亲当前回拨</w:t>
        <w:br/>
        <w:t xml:space="preserve">  生活记录 ── 玩家手机本地数据</w:t>
        <w:br/>
        <w:br/>
        <w:t>禁止边：当前操作者 → 沈川全部未归属字段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C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页面解释边界</w:t>
              <w:br/>
            </w:r>
            <w:r>
              <w:rPr>
                <w:rFonts w:ascii="Noto Serif CJK SC" w:hAnsi="Noto Serif CJK SC" w:eastAsia="Noto Serif CJK SC"/>
                <w:sz w:val="17"/>
              </w:rPr>
              <w:t>source_graph可以显示结构与缺口，但不能显示“你应该把这段语音发给陈屿”之类作者攻略。具体对象来自玩家已经认识的人与前册内容；界面只指出“声音仅由当前操作者标注”“家庭缺少原始持有者”等结构问题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22. 身份替代路线：完整消息与页面变化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导入阶段</w:t>
            </w:r>
          </w:p>
        </w:tc>
        <w:tc>
          <w:tcPr>
            <w:tcW w:type="dxa" w:w="2541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调查手机通知</w:t>
            </w:r>
          </w:p>
        </w:tc>
        <w:tc>
          <w:tcPr>
            <w:tcW w:type="dxa" w:w="2541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玩家手机变化</w:t>
            </w:r>
          </w:p>
        </w:tc>
        <w:tc>
          <w:tcPr>
            <w:tcW w:type="dxa" w:w="2541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玩家心理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姓名/面孔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“账户所有者已识别：沈川”；照片人物组恢复。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昵称变用户；头像默认。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第一次感到程序有效。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声音/家庭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周岚：“小川？”；语音说话者恢复。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妈妈线程变陌生会话；玩家语音未知。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成功与代价并行。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朋友/社会身份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陈屿和工作群恢复；支付宝实名完成。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阿序不认识玩家；玩家账户未实名。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意识到归属正在迁移。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轨迹/主动记忆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7月14日路线归沈川；操作日志归本地恢复。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玩家位置历史清空。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证明世界正在改写因果。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最终签名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沈川回归；所有关系通知出现。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玩家两部社交账户初始化。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已无法用常规返回撤销。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1F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周岚与沈川 · 恢复后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周岚：小川，你到底去哪了？</w:t>
              <w:br/>
              <w:t>沈川：妈？</w:t>
              <w:br/>
              <w:t>周岚：你别吓我。你手机这两天一直关机。</w:t>
              <w:br/>
              <w:t>沈川：我记得我去过一个地方。后面……像有人替我收拾了所有东西。</w:t>
              <w:br/>
              <w:t>周岚：先回来。别在电话里说。</w:t>
            </w:r>
          </w:p>
        </w:tc>
        <w:trPr>
          <w:tblHeader/>
        </w:trPr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1F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陈屿与沈川 · 恢复后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陈屿：沈川？</w:t>
              <w:br/>
              <w:t>沈川：嗯。</w:t>
              <w:br/>
              <w:t>陈屿：你还记得river_back是谁写的？</w:t>
              <w:br/>
              <w:t>沈川：你大学时写的。</w:t>
              <w:br/>
              <w:t>陈屿：那你记不记得校对员？</w:t>
              <w:br/>
              <w:t>沈川：……哪个项目？</w:t>
              <w:br/>
              <w:t>陈屿：没事。先把你的位置发我。</w:t>
            </w:r>
          </w:p>
        </w:tc>
        <w:trPr>
          <w:tblHeader/>
        </w:trPr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App</w:t>
            </w:r>
          </w:p>
        </w:tc>
        <w:tc>
          <w:tcPr>
            <w:tcW w:type="dxa" w:w="3389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最终显示</w:t>
            </w:r>
          </w:p>
        </w:tc>
        <w:tc>
          <w:tcPr>
            <w:tcW w:type="dxa" w:w="3389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叙事作用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微信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沈川联系人恢复；玩家发送内容署名未知用户。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关系迁移。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小红书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沈川帖子完整；玩家帖子归沈川/阿序/已注销用户。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内容作者迁移。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照片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沈川回到合照；玩家家庭照自然变为没有玩家的构图。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视觉普通化。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地图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沈川住址和路线恢复；玩家家与轨迹消失。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空间存在迁移。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支付宝/订单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沈川实名与订单恢复；双人消费改为沈川单人。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社会身份迁移。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调查手机所有者沈川；玩家手机“未设置”。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设备归属迁移。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系统日志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未发现第二名使用者。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世界完成最低成本解释。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1F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潘博文状态</w:t>
              <w:br/>
            </w:r>
            <w:r>
              <w:rPr>
                <w:rFonts w:ascii="Noto Serif CJK SC" w:hAnsi="Noto Serif CJK SC" w:eastAsia="Noto Serif CJK SC"/>
                <w:sz w:val="17"/>
              </w:rPr>
              <w:t>集中恢复并未为潘博文建立新的家庭、工作和历史来源。他仍能以临时现实身份活动，但PB账户显示“未验证”，并可能在W1以后再次变弱。坏结局不把潘博文自动写成稳定赢家。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23. 潘博文保留路线：覆盖过程与普通化正文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同步阶段</w:t>
            </w:r>
          </w:p>
        </w:tc>
        <w:tc>
          <w:tcPr>
            <w:tcW w:type="dxa" w:w="2541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被覆盖的沈川内容</w:t>
            </w:r>
          </w:p>
        </w:tc>
        <w:tc>
          <w:tcPr>
            <w:tcW w:type="dxa" w:w="2541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玩家恢复</w:t>
            </w:r>
          </w:p>
        </w:tc>
        <w:tc>
          <w:tcPr>
            <w:tcW w:type="dxa" w:w="2541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潘博文变化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账户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设置所有者变“访客设备”；沈川登录态失效。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玩家昵称和头像恢复。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PB_0425开始通过普通实名验证。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聊天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周岚/陈屿线程归为已注销用户或普通技术咨询。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妈妈、爸爸、阿序称呼恢复。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联系人名称变“潘博文”。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照片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沈川从合照中自然裁除，蓝杯成为亲属旧物。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玩家家庭照恢复。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出现一张近期普通自拍。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地图/订单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旧园区为独自旅行；双人订单单人化。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“家”标签恢复。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新增近期公共交通记录，但没有2013—2025历史。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网络内容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沈川资料变成都市传说创作草稿。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玩家搜索历史正常。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普通社交主页上线，过去经历为空。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1F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玩家与阿序 · 同步后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阿序：你终于回消息了。</w:t>
              <w:br/>
              <w:t>玩家可选：你还记得沈川吗？</w:t>
              <w:br/>
              <w:t>阿序：谁？</w:t>
              <w:br/>
              <w:t>阿序：你天津那趟不是自己去的吗？回来以后还说以后不碰都市传说了。</w:t>
              <w:br/>
              <w:t>阿序：你今天怎么一直问不存在的人？</w:t>
            </w:r>
          </w:p>
        </w:tc>
        <w:trPr>
          <w:tblHeader/>
        </w:trPr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1F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潘博文 · 最后消息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潘博文：名字改回来了。</w:t>
              <w:br/>
              <w:t>玩家：以前的事呢？</w:t>
              <w:br/>
              <w:t>潘博文：没有。</w:t>
              <w:br/>
              <w:t>潘博文：我有身份证明，有住的地方，有今天。</w:t>
              <w:br/>
              <w:t>潘博文：过去像别人替我补的一段空白。</w:t>
              <w:br/>
              <w:t>潘博文：我只是想让世界有一个地方能写下我的名字。</w:t>
            </w:r>
          </w:p>
        </w:tc>
        <w:trPr>
          <w:tblHeader/>
        </w:trPr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C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路线伦理</w:t>
              <w:br/>
            </w:r>
            <w:r>
              <w:rPr>
                <w:rFonts w:ascii="Noto Serif CJK SC" w:hAnsi="Noto Serif CJK SC" w:eastAsia="Noto Serif CJK SC"/>
                <w:sz w:val="17"/>
              </w:rPr>
              <w:t>潘博文保留路线让玩家面对两个事实：潘博文也是被删除的受害者；但保住他的当前身份需要主动允许沈川证据被覆盖。路线不评价谁“更值得”，只展示玩家选择了哪种证据结构。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24. 分布式见证路线：完整操作脚本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步骤</w:t>
            </w:r>
          </w:p>
        </w:tc>
        <w:tc>
          <w:tcPr>
            <w:tcW w:type="dxa" w:w="2541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玩家实际操作</w:t>
            </w:r>
          </w:p>
        </w:tc>
        <w:tc>
          <w:tcPr>
            <w:tcW w:type="dxa" w:w="2541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独立性变化</w:t>
            </w:r>
          </w:p>
        </w:tc>
        <w:tc>
          <w:tcPr>
            <w:tcW w:type="dxa" w:w="2541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为什么不是副本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保护玩家声音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播放阿序离线语音，并让当前阿序确认叫的是玩家。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新增H.ashu.player。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由原发送者确认，不由玩家自证。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保护玩家家庭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回拨父亲，确认具体日常和当前关系。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新增H.father.player。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当前真人关系，不是旧截图。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沈川声音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发送不带文件名的语音给陈屿/周岚分别识别。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新增两个H类节点。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两人独立基于长期熟悉识别。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沈川家庭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周岚自行寻找出生手册、搬家清单。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H+物理原件。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材料原本在周岚家中。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地点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提交地图结构、时间、哈希，不写人名。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地图服务+公共档案。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第三方结构可复核。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姓名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公司邮件和大学名册仅保存文字姓名。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机构文本来源。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不由玩家创建。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面孔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活动摄影师原片不带姓名。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独立视觉来源。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不与姓名同根。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社会身份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陈屿确认大学关系，工作归档确认职业。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真人+机构。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不同持有者确认不同事实。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1F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玩家父亲 · 当前关系确认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父亲：你不是说晚点给我回电话吗？</w:t>
              <w:br/>
              <w:t>玩家可选：你知道我是谁？</w:t>
              <w:br/>
              <w:t>父亲：你这问的什么话。</w:t>
              <w:br/>
              <w:t>父亲：小时候雷一响你就把电视声音开大，现在还是这样。</w:t>
              <w:br/>
              <w:t>父亲：你那边是不是又下雨？</w:t>
              <w:br/>
              <w:t>系统记录：不将这段对话发送到调查手机。</w:t>
            </w:r>
          </w:p>
        </w:tc>
        <w:trPr>
          <w:tblHeader/>
        </w:trPr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1F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公司邮件归档 · 姓名与职业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发件人：产品研究组归档服务</w:t>
              <w:br/>
              <w:t>主题：2026-Q2 访谈项目成员记录</w:t>
              <w:br/>
              <w:t>正文：研究负责人：沈川；项目编号：UR-2604；状态：未完成交接。</w:t>
              <w:br/>
              <w:t>附件不含照片；页面只确认姓名与社会角色。</w:t>
            </w:r>
          </w:p>
        </w:tc>
        <w:trPr>
          <w:tblHeader/>
        </w:trPr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1F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陈屿 · 活动原片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玩家：这张照片里的人，你认识吗？不要看邮件名。</w:t>
              <w:br/>
              <w:t>陈屿：认识。大学时和我一个宿舍。</w:t>
              <w:br/>
              <w:t>玩家：名字先别发。</w:t>
              <w:br/>
              <w:t>陈屿：明白。脸和名字分开。</w:t>
              <w:br/>
              <w:t>陈屿：我只保存原片和“我认识这个人”。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CodeBlock"/>
      </w:pPr>
      <w:r>
        <w:t>分布式来源组（示例）</w:t>
        <w:br/>
        <w:t>IG-01 H.zhoulan.family</w:t>
        <w:br/>
        <w:t>IG-02 H.chenyu.voice_relation</w:t>
        <w:br/>
        <w:t>IG-03 H.ashu.player</w:t>
        <w:br/>
        <w:t>IG-04 H.father.player</w:t>
        <w:br/>
        <w:t>IG-05 O.employer_archive</w:t>
        <w:br/>
        <w:t>IG-06 O.university_roster</w:t>
        <w:br/>
        <w:t>IG-07 O.event_photographer</w:t>
        <w:br/>
        <w:t>IG-08 O.public_map_archive</w:t>
        <w:br/>
        <w:br/>
        <w:t>同源排除：</w:t>
        <w:br/>
        <w:t>- 调查手机照片的五个副本仍为 IG-local-photo-01</w:t>
        <w:br/>
        <w:t>- 玩家转发到多个App不增加 independenceGroup</w:t>
        <w:br/>
        <w:t>- 同一云盘不同版本不增加独立来源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E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为什么分布式路线可成立</w:t>
              <w:br/>
            </w:r>
            <w:r>
              <w:rPr>
                <w:rFonts w:ascii="Noto Serif CJK SC" w:hAnsi="Noto Serif CJK SC" w:eastAsia="Noto Serif CJK SC"/>
                <w:sz w:val="17"/>
              </w:rPr>
              <w:t>现实修正优先选择最低改写成本。集中状态下，删除或归并玩家即可解释沈川全部证据；分散后，删除玩家不能同时消除周岚的纸质材料、陈屿的主动识别、机构文本、地图结构和摄影原片。世界并非被“打败”，而是接受两个独立身份的成本低于重写所有来源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25. 结局判定谓词与状态变量</w:t>
      </w:r>
    </w:p>
    <w:p>
      <w:pPr>
        <w:pStyle w:val="CodeBlock"/>
      </w:pPr>
      <w:r>
        <w:t>identity_replacement =</w:t>
        <w:br/>
        <w:t xml:space="preserve">  concentrated_import_complete</w:t>
        <w:br/>
        <w:t xml:space="preserve">  &amp;&amp; active_witness_signature_committed</w:t>
        <w:br/>
        <w:br/>
        <w:t>pb_preserved =</w:t>
        <w:br/>
        <w:t xml:space="preserve">  keep_current_identity_confirmed</w:t>
        <w:br/>
        <w:t xml:space="preserve">  &amp;&amp; cloud_overwrite_committed</w:t>
        <w:br/>
        <w:t xml:space="preserve">  &amp;&amp; !active_witness_signature_committed</w:t>
        <w:br/>
        <w:br/>
        <w:t>distributed_witness =</w:t>
        <w:br/>
        <w:t xml:space="preserve">  !active_witness_signature_committed</w:t>
        <w:br/>
        <w:t xml:space="preserve">  &amp;&amp; shen_anchor_types &gt;= 5</w:t>
        <w:br/>
        <w:t xml:space="preserve">  &amp;&amp; shen_independence_groups &gt;= 4</w:t>
        <w:br/>
        <w:t xml:space="preserve">  &amp;&amp; shen_media_types &gt;= 3</w:t>
        <w:br/>
        <w:t xml:space="preserve">  &amp;&amp; shen_human_witnesses &gt;= 2</w:t>
        <w:br/>
        <w:t xml:space="preserve">  &amp;&amp; operator_anchor_types &gt;= 3</w:t>
        <w:br/>
        <w:t xml:space="preserve">  &amp;&amp; operator_human_witnesses &gt;= 2</w:t>
        <w:br/>
        <w:t xml:space="preserve">  &amp;&amp; name_face_same_source_root == false</w:t>
        <w:br/>
        <w:t xml:space="preserve">  &amp;&amp; public_location_record == true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变量</w:t>
            </w:r>
          </w:p>
        </w:tc>
        <w:tc>
          <w:tcPr>
            <w:tcW w:type="dxa" w:w="2541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初始值</w:t>
            </w:r>
          </w:p>
        </w:tc>
        <w:tc>
          <w:tcPr>
            <w:tcW w:type="dxa" w:w="2541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分布式目标</w:t>
            </w:r>
          </w:p>
        </w:tc>
        <w:tc>
          <w:tcPr>
            <w:tcW w:type="dxa" w:w="2541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来源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source_concentration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0.87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≤0.40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source_graph计算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shen_independence_groups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≥4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人/机构/公共/原片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shen_media_types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≥3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声音/文本/照片/地点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operator_human_witnesses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≥2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阿序+父亲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name_face_same_source_root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true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false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机构名册/无名原片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active_witness_required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true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false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owner_resolution结果</w:t>
            </w:r>
          </w:p>
        </w:tc>
      </w:tr>
    </w:tbl>
    <w:p>
      <w:pPr>
        <w:spacing w:after="20"/>
      </w:pPr>
    </w:p>
    <w:p>
      <w:pPr>
        <w:pStyle w:val="Heading1"/>
      </w:pPr>
      <w:r>
        <w:t>26. W1—W4逐阶段补丁明细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范围</w:t>
            </w:r>
          </w:p>
        </w:tc>
        <w:tc>
          <w:tcPr>
            <w:tcW w:type="dxa" w:w="2033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W1</w:t>
            </w:r>
          </w:p>
        </w:tc>
        <w:tc>
          <w:tcPr>
            <w:tcW w:type="dxa" w:w="2033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W2</w:t>
            </w:r>
          </w:p>
        </w:tc>
        <w:tc>
          <w:tcPr>
            <w:tcW w:type="dxa" w:w="2033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W3</w:t>
            </w:r>
          </w:p>
        </w:tc>
        <w:tc>
          <w:tcPr>
            <w:tcW w:type="dxa" w:w="2033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W4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锁屏/密码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230917仍可输入；票根少一个杯影。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密码只在玩家记忆/档案中；锁屏提示更弱。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调查手机已正常解锁或无密码剧情。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近似新机。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417链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417楼删除，通知预览保留“417”。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404入口缺失，旧雨音频从档案进入。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潘博文搜索只剩文化分析。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主线不可在世界内重演。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周岚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第一次即说外甥，但通知残片仍有小川。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蓝杯订单收件人空白。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家庭群无沈川痕迹。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仅普通亲属聊天。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玩家关系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阿序更早把旅行归别人。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父亲称呼玩家为账户代号。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玩家手机接近访客。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玩家账户无主。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A4线程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存档员线程缺2022开头。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交付视频只剩关键帧。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RETURN源码只剩日志。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仅幽灵存档。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通关资源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通知、旧雨音频、外部记忆。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原始哈希、档案快照。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11:52、钥匙、结局历史。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档案/完整重置。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C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W4定位</w:t>
              <w:br/>
            </w:r>
            <w:r>
              <w:rPr>
                <w:rFonts w:ascii="Noto Serif CJK SC" w:hAnsi="Noto Serif CJK SC" w:eastAsia="Noto Serif CJK SC"/>
                <w:sz w:val="17"/>
              </w:rPr>
              <w:t>W4不是强迫玩家在几乎无内容的世界里重复完整主线，而是现实修正的主题性终点。玩家可查看“我来过这里”碎片，然后选择档案复盘或完整重置。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27. A5内容来源卡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内容ID</w:t>
            </w:r>
          </w:p>
        </w:tc>
        <w:tc>
          <w:tcPr>
            <w:tcW w:type="dxa" w:w="2033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世界内作者/持有者</w:t>
            </w:r>
          </w:p>
        </w:tc>
        <w:tc>
          <w:tcPr>
            <w:tcW w:type="dxa" w:w="2033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whyCreated</w:t>
            </w:r>
          </w:p>
        </w:tc>
        <w:tc>
          <w:tcPr>
            <w:tcW w:type="dxa" w:w="2033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knowledgeBoundary</w:t>
            </w:r>
          </w:p>
        </w:tc>
        <w:tc>
          <w:tcPr>
            <w:tcW w:type="dxa" w:w="2033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sourceRootId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file.keep_current_identity.req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PB意图+沈川哨兵序列化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请求保留当前现实身份。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PB不知道分布式完整条件。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root.pb.request.01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audio.shen.unlabeled.01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沈川旧通话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普通交流记录。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文件本身不含姓名。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root.shen.voice.2018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scan.zhoulan.birth_booklet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周岚/纸质原件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家庭保存的出生材料。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周岚不知道RETURN。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root.family.physical.01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record.employer.name_only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公司归档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项目成员记录。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机构不解释失踪。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root.employer.ur2604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photo.university.unnamed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活动摄影师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活动现场原片。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无姓名标签。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root.event.photo.2019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archive.location.structure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地图服务+公开档案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保存建筑结构差异。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不记录人物身份。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root.public.location.01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audio.player.ashu.01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阿序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普通生活语音。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只证明玩家关系。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root.player.ashu.voice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photo.key.unowned.current_time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未知现场/结局余波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开放悬念。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不提供人物或地点结论。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root.anomaly.key.end</w:t>
            </w:r>
          </w:p>
        </w:tc>
      </w:tr>
    </w:tbl>
    <w:p>
      <w:pPr>
        <w:spacing w:after="20"/>
      </w:pPr>
    </w:p>
    <w:p>
      <w:pPr>
        <w:pStyle w:val="Heading1"/>
      </w:pPr>
      <w:r>
        <w:t>28. Playwright端到端验收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测试ID</w:t>
            </w:r>
          </w:p>
        </w:tc>
        <w:tc>
          <w:tcPr>
            <w:tcW w:type="dxa" w:w="3389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流程</w:t>
            </w:r>
          </w:p>
        </w:tc>
        <w:tc>
          <w:tcPr>
            <w:tcW w:type="dxa" w:w="3389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必须断言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E2E-A5-01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A4检查点→打开RETURN→查看三方向→返回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不锁定路线；PB请求只到达一次。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E2E-A5-02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导入若干锚点→取消→刷新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预览可撤回；未提交玩家侵蚀。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E2E-A5-03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完成集中导入→签名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进入身份替代；沈川恢复、玩家初始化、W1写入。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E2E-A5-04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打开覆盖清单→取消→改走其他路线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取消同步不改写沈川资料。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E2E-A5-05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确认PB同步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沈川普通化、玩家关系恢复、潘博文普通在线。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E2E-A5-06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分布条件不足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来源图显示具体结构缺口，不随机进入结局。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E2E-A5-07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完成8个独立来源步骤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集中度下降；active_witness=false；好路线可执行。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E2E-A5-08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分布式协调→刷新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余波状态、钥匙照片和未完成通话保持。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E2E-A5-09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媒体/网络失败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字幕、关键帧、本地镜像仍可通关。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E2E-A5-10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身份替代后二次访问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进入W1；档案模式与完整重置可用。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E2E-A5-11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无姓名/无头像玩家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使用校对员与关系锚点完成所有路线。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E2E-A5-12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全结局回归测试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三人状态与全App终态符合矩阵。</w:t>
            </w:r>
          </w:p>
        </w:tc>
      </w:tr>
    </w:tbl>
    <w:p>
      <w:pPr>
        <w:spacing w:after="20"/>
      </w:pPr>
    </w:p>
    <w:p>
      <w:pPr>
        <w:pStyle w:val="Heading1"/>
      </w:pPr>
      <w:r>
        <w:t>29. A5分册变更与影响记录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变更</w:t>
            </w:r>
          </w:p>
        </w:tc>
        <w:tc>
          <w:tcPr>
            <w:tcW w:type="dxa" w:w="2541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原因</w:t>
            </w:r>
          </w:p>
        </w:tc>
        <w:tc>
          <w:tcPr>
            <w:tcW w:type="dxa" w:w="2541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影响范围</w:t>
            </w:r>
          </w:p>
        </w:tc>
        <w:tc>
          <w:tcPr>
            <w:tcW w:type="dxa" w:w="2541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是否修改旧册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阿序只确认玩家，不确认沈川声音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保持人物知识边界。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A5-04见证分配。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否；A4只声明阿序是玩家见证。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公共地点档案加入地图服务/哈希独立性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避免玩家上传仍是单点来源。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A5-05、G9条件。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否；细化已有公共记录规则。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PB请求采用P→A来源链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限制PB能力。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A5-01/A5-03。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否；符合H/A/P/C体系。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好路线加入玩家自身保护阈值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避免只救沈川。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A5-04/A5-06。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否；应用既有身份锚点规则。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W4定义为主题性终点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防止无信息死循环。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周目与档案模式。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否；符合非永久锁死原则。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扩展终审</w:t>
              <w:br/>
            </w:r>
            <w:r>
              <w:rPr>
                <w:rFonts w:ascii="Noto Serif CJK SC" w:hAnsi="Noto Serif CJK SC" w:eastAsia="Noto Serif CJK SC"/>
                <w:sz w:val="17"/>
              </w:rPr>
              <w:t>新增章节只把A5冻结结构展开为逐屏正文、来源卡、判定谓词、周目补丁和自动测试，没有改变三结局、人物关系、时间线或世界规则。</w:t>
            </w:r>
          </w:p>
        </w:tc>
        <w:trPr>
          <w:tblHeader/>
        </w:trPr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E737D"/>
        <w:sz w:val="16"/>
      </w:rPr>
      <w:t>11:52  |  CONTENT PRODUCTION BIBLE  |  V1.0 · 2026-07-16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4" w:lineRule="auto"/>
    </w:pPr>
    <w:rPr>
      <w:rFonts w:ascii="Noto Serif CJK SC" w:hAnsi="Noto Serif CJK SC" w:eastAsia="Noto Serif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63E5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C5C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1C24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555C6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80"/>
      <w:ind w:left="259" w:right="144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