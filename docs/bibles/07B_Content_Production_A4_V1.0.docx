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4181F"/>
          <w:sz w:val="68"/>
        </w:rPr>
        <w:t>11:52</w:t>
      </w:r>
    </w:p>
    <w:p>
      <w:pPr>
        <w:pStyle w:val="Title"/>
        <w:jc w:val="center"/>
      </w:pPr>
      <w:r>
        <w:t>CONTENT PRODUCTION BIBLE</w:t>
      </w:r>
    </w:p>
    <w:p>
      <w:pPr>
        <w:pStyle w:val="Subtitle"/>
        <w:jc w:val="center"/>
      </w:pPr>
      <w:r>
        <w:t>第七册 · 第二分册：A4第四幕完整内容生产册</w:t>
      </w:r>
    </w:p>
    <w:p>
      <w:pPr>
        <w:jc w:val="center"/>
      </w:pPr>
      <w:r>
        <w:rPr>
          <w:rFonts w:ascii="Noto Sans CJK SC" w:hAnsi="Noto Sans CJK SC" w:eastAsia="Noto Sans CJK SC"/>
          <w:color w:val="5A626E"/>
          <w:sz w:val="20"/>
        </w:rPr>
        <w:t>V1.0 · 逻辑审计通过稿 · 2026-07-16</w:t>
      </w:r>
    </w:p>
    <w:p>
      <w:r>
        <w:br w:type="page"/>
      </w:r>
    </w:p>
    <w:p>
      <w:pPr>
        <w:pStyle w:val="Title"/>
      </w:pPr>
      <w:r>
        <w:t>文档状态与权威关系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992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适用范围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A4-01—A4-10；G6→G8；首周目R3—R4。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前置输入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第一至第六册冻结文档、A3内容生产册V1.0、跨册逻辑审计报告V1.0。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本册职责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恢复玩家与沈川的多年关系，证明手机由沈川亲手交付，揭示RETURN的active_witness归并风险，并让潘博文承认自己参与引导。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禁止事项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不在本幕解决三结局；不把陈屿写成万能解释者；不让潘博文知晓玩家全部现实信息；不通过突然恢复记忆跳过证据链。</w:t>
            </w:r>
          </w:p>
        </w:tc>
      </w:tr>
    </w:tbl>
    <w:p>
      <w:pPr>
        <w:spacing w:after="20"/>
      </w:pPr>
    </w:p>
    <w:p>
      <w:pPr>
        <w:pStyle w:val="Title"/>
      </w:pPr>
      <w:r>
        <w:t>PART I  第四幕内容契约</w:t>
      </w:r>
    </w:p>
    <w:p>
      <w:pPr>
        <w:pStyle w:val="Heading1"/>
      </w:pPr>
      <w:r>
        <w:t>1. 第四幕在完整游戏中的职责</w:t>
      </w:r>
    </w:p>
    <w:p>
      <w:r>
        <w:t>第四幕完成叙事视角的翻转：玩家此前认为自己在替一名陌生失主调查，第四幕必须通过多种独立载体证明，玩家早已与沈川共同调查多年，并在最终现场亲手接过调查手机。反转不是一段录音宣布的事实，而是聊天、位置、支付、照片、设备日志和视频共同排除“手机是偶然捡到”的解释。</w:t>
      </w:r>
    </w:p>
    <w:p>
      <w:r>
        <w:t>与此同时，本幕把“继续恢复沈川会伤害玩家”从现象提升为结构性风险。RETURN并非宇宙规则，而是沈川在信息不足时制作的集中恢复工具；其active_witness字段会把当前唯一掌握完整档案的人作为身份承载者。玩家应在A4结束时理解危险，却尚未完成解决方案。</w:t>
      </w:r>
    </w:p>
    <w:p>
      <w:pPr>
        <w:pStyle w:val="Heading1"/>
      </w:pPr>
      <w:r>
        <w:t>2. 进入与退出状态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396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进入A4</w:t>
            </w:r>
          </w:p>
        </w:tc>
        <w:tc>
          <w:tcPr>
            <w:tcW w:type="dxa" w:w="417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退出A4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玩家认知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知道沈川存在、地点异常、周岚曾短暂记起沈川、两部手机同步侵蚀。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知道自己与沈川相识多年、手机由沈川交付、RETURN会把活跃见证者与缺失者归并。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沈川锚点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姓名、面孔、声音、家庭、地点部分恢复。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朋友关系、共同经历、主动交付和社会关系进一步恢复。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玩家锚点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头像、母亲备注、家的收藏已受损。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社交关系、共同经历和设备所有权开始被重新归属，但仍保留继续操作空间。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潘博文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通过PB_0425提供有限提示。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承认自己曾引导沈川到入口，但拒绝承认完整代价。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门槛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G6 双手机同类锚点联动成立。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G7 玩家原本认识沈川；G8 RETURN集中归并风险成立。</w:t>
            </w:r>
          </w:p>
        </w:tc>
      </w:tr>
    </w:tbl>
    <w:p>
      <w:pPr>
        <w:spacing w:after="20"/>
      </w:pPr>
    </w:p>
    <w:p>
      <w:pPr>
        <w:pStyle w:val="Heading1"/>
      </w:pPr>
      <w:r>
        <w:t>3. 第四幕必达事实与独立证据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事实</w:t>
            </w:r>
          </w:p>
        </w:tc>
        <w:tc>
          <w:tcPr>
            <w:tcW w:type="dxa" w:w="28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证据A</w:t>
            </w:r>
          </w:p>
        </w:tc>
        <w:tc>
          <w:tcPr>
            <w:tcW w:type="dxa" w:w="3672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证据B</w:t>
            </w:r>
          </w:p>
        </w:tc>
        <w:tc>
          <w:tcPr>
            <w:tcW w:type="dxa" w:w="10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来源关系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F4-01 玩家与沈川2022年即认识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微信隐藏线程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ARG社群导出记录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F4-02 两人2023年首次线下见面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230917聊天与票根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支付宝双人消费/地图共同到访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F4-03 两人持续共同调查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2024—2026验证聊天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共享文件版本与日历事件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F4-04 手机由沈川交付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完整交付视频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位置与运动日志/锁屏使用记录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F4-05 玩家在最终现场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视频反光与沈川称呼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玩家手机位置历史/阿序当日对话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F4-06 RETURN存在归并风险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diagnostics/source graph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沈川晚期备忘录/陈屿代码分析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F4-07 PB参与引导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PB部分承认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钥匙声、视频人影、旧回复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复合</w:t>
            </w:r>
          </w:p>
        </w:tc>
      </w:tr>
    </w:tbl>
    <w:p>
      <w:pPr>
        <w:spacing w:after="20"/>
      </w:pPr>
    </w:p>
    <w:p>
      <w:pPr>
        <w:pStyle w:val="Heading1"/>
      </w:pPr>
      <w:r>
        <w:t>4. 情绪曲线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489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玩家感受</w:t>
            </w:r>
          </w:p>
        </w:tc>
        <w:tc>
          <w:tcPr>
            <w:tcW w:type="dxa" w:w="338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强度控制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熟悉感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旧聊天口吻异常自然，玩家先觉得“这个代号很像自己”。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不立即宣布关系。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不同App重复出现同一日期、地点和习惯。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从怀疑到承认。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背叛自己的记忆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交付视频证明“捡到手机”是修正后的解释。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不使用突脸。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技术恐惧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RETURN源码把玩家定义为active_witness。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用冷静字段而非血字。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关系损失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阿序、父亲和玩家账号发生进一步普通化。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保留至少两名可用见证者。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道德复杂化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PB承认引导，但表现出回家的渴望。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避免纯反派化。</w:t>
            </w:r>
          </w:p>
        </w:tc>
      </w:tr>
    </w:tbl>
    <w:p>
      <w:pPr>
        <w:spacing w:after="20"/>
      </w:pPr>
    </w:p>
    <w:p>
      <w:pPr>
        <w:pStyle w:val="Heading1"/>
      </w:pPr>
      <w:r>
        <w:t>5. 第四幕场景总览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381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82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主要任务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A4-01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搜索“沈川”与隐藏线程“存档员”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恢复最早关系入口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A4-02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2022—2024关系连续性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排除临时伪造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A4-03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2026验证聊天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证明两人共同制定调查协议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A4-04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两部手机共同位置历史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现实空间交叉验证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A4-05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手机交付视频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证明不是偶然捡到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A4-06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反光中的交换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确认玩家在现场及潘博文离开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A4-07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陈屿分析RETURN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建立active_witness风险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A4-08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晚期备忘录：备份不是见证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为A5分布式见证铺垫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A4-09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玩家关系侵蚀升级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将风险落到自身生活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A4-10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PB_0425部分承认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完成第四幕道德与因果闭环</w:t>
            </w:r>
          </w:p>
        </w:tc>
      </w:tr>
    </w:tbl>
    <w:p>
      <w:pPr>
        <w:spacing w:after="20"/>
      </w:pPr>
    </w:p>
    <w:p>
      <w:pPr>
        <w:pStyle w:val="Heading1"/>
      </w:pPr>
      <w:r>
        <w:t>A4-01｜搜索“沈川”与隐藏线程“存档员”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完成A3-10；玩家已看见视频中存在第二名持机者，但尚未确认自己。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玩家在玩家手机全局搜索中输入“沈川”“存档员”或230917；也可从调查手机微信搜索进入。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玩家手机微信搜索结果出现一个已归档、无头像的线程，联系人备注为“存档员”。线程顶部显示“聊天记录已从旧设备恢复，部分内容无法验证”。第一条可见消息日期为2022-08-12。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打开线程触发event.relationship_thread_opened；玩家手机设备所有者字段短暂由代号变为“校对员”，随后恢复。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G7开始；解锁A4-02历史分页和跨App关系搜索。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若微信搜索不可用，全局Spotlight搜索“230917”返回聊天、票根和地图三项。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“存档员”是沈川代号，“校对员”是玩家代号；不得反写。线程本身只是一条证据，不能单独完成G7。</w:t>
            </w:r>
          </w:p>
        </w:tc>
      </w:tr>
    </w:tbl>
    <w:p>
      <w:pPr>
        <w:spacing w:after="20"/>
      </w:pPr>
    </w:p>
    <w:p>
      <w:pPr>
        <w:pStyle w:val="Heading2"/>
      </w:pPr>
      <w:r>
        <w:t>A4-01核心线程开头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8352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2022年8月12日 · ARG社群私聊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校对员：你这个压缩包里有两份同名文件，hash不一样。</w:t>
              <w:br/>
              <w:t>存档员：终于有人先看hash，不先猜密码。</w:t>
              <w:br/>
              <w:t>校对员：文件名是你故意写错的？</w:t>
              <w:br/>
              <w:t>存档员：不是。错字才是原件，正确那份是后来补的。</w:t>
              <w:br/>
              <w:t>校对员：那先保留错的。</w:t>
              <w:br/>
              <w:t>存档员：同意。以后你负责校对，我负责存档。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第一次阅读价值</w:t>
              <w:br/>
            </w:r>
            <w:r>
              <w:rPr>
                <w:rFonts w:ascii="Noto Serif CJK SC" w:hAnsi="Noto Serif CJK SC" w:eastAsia="Noto Serif CJK SC"/>
                <w:sz w:val="18"/>
              </w:rPr>
              <w:t>这段对话不直接谈潘博文，先建立两人的工作方式、代号来源和互补关系。</w:t>
            </w:r>
          </w:p>
        </w:tc>
      </w:tr>
    </w:tbl>
    <w:p>
      <w:pPr>
        <w:spacing w:after="20"/>
      </w:pPr>
    </w:p>
    <w:p>
      <w:pPr>
        <w:pStyle w:val="Heading1"/>
      </w:pPr>
      <w:r>
        <w:t>A4-02｜2022—2024关系连续性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A4-01已打开；玩家可向上/向下翻页或点击“查看共同媒体”。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阅读三个时间段的普通聊天、共同照片、咖啡票根和ARG活动文件；在支付宝、小红书和地图中交叉查看。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2022线上合作、2023首次线下见面、2024日常友谊形成连续链。内容大部分是工作、吃饭、猫、充电线和城市散步，不是案件线索。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确认三个独立载体后，玩家手机微信联系人“存档员”头像短暂恢复为沈川，随后变灰；事件relationship_continuity_confirmed。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事实F4-01、F4-02成立；230917的情感意义完整回收。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至少满足微信历史+支付宝或地图其中之一即可推进；其余作为可选深化。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同一聊天导出的截图不算第二来源；支付宝、地图、照片必须具有独立sourceRootId。</w:t>
            </w:r>
          </w:p>
        </w:tc>
      </w:tr>
    </w:tbl>
    <w:p>
      <w:pPr>
        <w:spacing w:after="20"/>
      </w:pPr>
    </w:p>
    <w:p>
      <w:pPr>
        <w:pStyle w:val="Heading2"/>
      </w:pPr>
      <w:r>
        <w:t>A4-02时间段内容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日期</w:t>
            </w:r>
          </w:p>
        </w:tc>
        <w:tc>
          <w:tcPr>
            <w:tcW w:type="dxa" w:w="180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载体</w:t>
            </w:r>
          </w:p>
        </w:tc>
        <w:tc>
          <w:tcPr>
            <w:tcW w:type="dxa" w:w="396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普通内容</w:t>
            </w:r>
          </w:p>
        </w:tc>
        <w:tc>
          <w:tcPr>
            <w:tcW w:type="dxa" w:w="252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叙事作用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2022-08-12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文件hash、错字原件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建立合作方式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2023-09-17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微信/支付宝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第一次线下咖啡，沈川迟到12分钟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回收密码日期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2023-09-17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照片/地图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两杯咖啡、地铁出口、桥下书店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证明共同到访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2024-03-02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沈川忘带充电线，玩家借给他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建立长期熟悉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2024-06-08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小红书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“桥下咖啡，第一次见到认真纠正文件名的人”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公开但不点名的关系痕迹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2024-11-21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日历/支付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城市解谜活动双人票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证明关系持续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8352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2023年9月17日 · 首次线下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存档员：我到A口了。灰外套，手里一杯没加糖的。</w:t>
              <w:br/>
              <w:t>校对员：我在你背后。你把日期写进文件名了吗？</w:t>
              <w:br/>
              <w:t>存档员：230917。以后重要见面都按这个格式。</w:t>
              <w:br/>
              <w:t>校对员：你迟到十二分钟也要写？</w:t>
              <w:br/>
              <w:t>存档员：那属于元数据。</w:t>
            </w:r>
          </w:p>
        </w:tc>
      </w:tr>
    </w:tbl>
    <w:p>
      <w:pPr>
        <w:spacing w:after="20"/>
      </w:pPr>
    </w:p>
    <w:p>
      <w:pPr>
        <w:pStyle w:val="Heading1"/>
      </w:pPr>
      <w:r>
        <w:t>A4-03｜2026验证聊天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F4-01、F4-02至少部分确认。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玩家查看2026年5—7月的“每日校验”聊天，比较沈川和玩家对姓名、地点、共同记忆的互相确认。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两人约定每天各自提出一个只有对方知道的问题；随着修正推进，沈川开始要求玩家不要把所有答案集中在同一聊天中。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文件App解锁verify_protocol.json；玩家手机日历出现曾被删除的“23:40互相确认”重复事件。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事实F4-03成立；解锁A4-04。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聊天缺失时，可由日历事件、语音和verify_protocol.json三者任两项完成。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验证问题不能包含完整恢复方法；沈川此时尚未理解分布式见证，只知道集中保存会一起变化。</w:t>
            </w:r>
          </w:p>
        </w:tc>
      </w:tr>
    </w:tbl>
    <w:p>
      <w:pPr>
        <w:spacing w:after="20"/>
      </w:pPr>
    </w:p>
    <w:p>
      <w:pPr>
        <w:pStyle w:val="Heading2"/>
      </w:pPr>
      <w:r>
        <w:t>A4-03验证线程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8352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2026年6月26日 23:40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沈川：今天轮到你问。</w:t>
              <w:br/>
              <w:t>校对员：第一次见面你迟到多久？</w:t>
              <w:br/>
              <w:t>沈川：十二分钟。你点了冰美式，嫌纸吸管软。</w:t>
              <w:br/>
              <w:t>沈川：我的问题。蓝杯杯口缺在哪边？</w:t>
              <w:br/>
              <w:t>校对员：靠把手左边。你妈让你扔，你没扔。</w:t>
              <w:br/>
              <w:t>沈川：通过。别把这一整段只留在微信，复制一份给陈屿。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8352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2026年7月11日 23:40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沈川：今天别问名字。</w:t>
              <w:br/>
              <w:t>校对员：为什么？</w:t>
              <w:br/>
              <w:t>沈川：名字、照片、位置都由你确认，太集中了。</w:t>
              <w:br/>
              <w:t>校对员：那我问充电线。</w:t>
              <w:br/>
              <w:t>沈川：白色，线头缠过黑胶带。你借我的，还没还。</w:t>
            </w:r>
          </w:p>
        </w:tc>
      </w:tr>
    </w:tbl>
    <w:p>
      <w:pPr>
        <w:spacing w:after="20"/>
      </w:pPr>
    </w:p>
    <w:p>
      <w:pPr>
        <w:pStyle w:val="Heading1"/>
      </w:pPr>
      <w:r>
        <w:t>A4-04｜两部手机共同位置历史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A4-03完成或玩家已发现2023、2024共同日期。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在百度地图、滴滴、铁路12306和照片地点中比较同日轨迹。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2023-09-17、2024-11-21和2026-07-14均出现两部手机在同一地点的独立记录。2026-07-14调查手机路线在旧园区停止，玩家手机路线继续到附近长椅后回家。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玩家手机“最近到访”出现旧园区，但地点名称先显示“取回失物处”，随后闪回“和沈川会合”。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建立F4-04、F4-05的空间前置证据；解锁A4-05。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百度地图不可用时，滴滴订单、照片GPS和健康步数可组合替代。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位置相同只能证明共同到场，不能单独证明手机交付；必须与视频和设备日志闭合。</w:t>
            </w:r>
          </w:p>
        </w:tc>
      </w:tr>
    </w:tbl>
    <w:p>
      <w:pPr>
        <w:spacing w:after="20"/>
      </w:pPr>
    </w:p>
    <w:p>
      <w:pPr>
        <w:pStyle w:val="Heading1"/>
      </w:pPr>
      <w:r>
        <w:t>A4-05｜手机交付视频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A4-04至少确认2026-07-14共同地点。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玩家从调查手机文件App打开handoff_0714.mov；观看未裁切但画质受损的第一部分。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沈川面对镜头说明：如果十分钟没回来，就关机；手机由“校对员”保管。镜头由玩家持有，但尚未完整拍到玩家脸。沈川把调查手机放到玩家手中，屏幕方向发生交换。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视频播放完成后，调查手机设置中的“最后一次解锁方式”显示：交付后由另一设备信任解锁；玩家手机健康步数与视频时间一致。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事实F4-04“手机交付”成立；玩家开局“捡到手机”解释被否定。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视频加载失败时，保留音轨、关键帧序列和设备动作日志。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沈川不得直说“你会忘记我”作为作者提示；他只基于已有经验要求玩家关机和分散保存。</w:t>
            </w:r>
          </w:p>
        </w:tc>
      </w:tr>
    </w:tbl>
    <w:p>
      <w:pPr>
        <w:spacing w:after="20"/>
      </w:pPr>
    </w:p>
    <w:p>
      <w:pPr>
        <w:pStyle w:val="Heading2"/>
      </w:pPr>
      <w:r>
        <w:t>A4-05视频逐秒脚本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813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画面/声音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00:00—00:04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镜头对准旧园区围墙；沈川走入画面。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00:05—00:10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沈川：“校对员，时间记一下。七月十四，十一点四十九。”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00:11—00:17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沈川将调查手机举到镜头前：“飞行模式，云同步关了。十分钟没回来就关机。”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00:18—00:23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画外玩家：“你让我在外面，那谁拍里面？”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00:24—00:31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沈川：“里面那台只录，不联网。这个给你。”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00:32—00:37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两只手同时入镜，调查手机从沈川交到持机者手中。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00:38—00:44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沈川：“先数门，再数人。别替我补全所有东西。”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00:45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画面轻晃，视频进入第二段。</w:t>
            </w:r>
          </w:p>
        </w:tc>
      </w:tr>
    </w:tbl>
    <w:p>
      <w:pPr>
        <w:spacing w:after="20"/>
      </w:pPr>
    </w:p>
    <w:p>
      <w:pPr>
        <w:pStyle w:val="Heading1"/>
      </w:pPr>
      <w:r>
        <w:t>A4-06｜反光中的交换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A4-05播放完成；玩家可拖动至00:45以后。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查看第二段反光、逐帧和音轨；对比A3裁切版。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玻璃反光中可见持机者使用与玩家手机一致的保护壳和腕带；沈川进入第四道门后，一个戴眼镜、拿钥匙的人从相反方向走出。反光没有清晰脸，避免把现实玩家外貌固定。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玩家手机相册恢复一张2026-07-14的模糊截图，元数据作者为玩家代号；随后作者字段变为“未知”。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F4-05成立；潘博文临时回归的视觉前提成立。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无法逐帧时，视频转写、保护壳订单和手腕反光截图可替代。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视频只能证明有人走出且符合潘博文描述，不能单独证明其稳定身份或全部动机。</w:t>
            </w:r>
          </w:p>
        </w:tc>
      </w:tr>
    </w:tbl>
    <w:p>
      <w:pPr>
        <w:spacing w:after="20"/>
      </w:pPr>
    </w:p>
    <w:p>
      <w:pPr>
        <w:pStyle w:val="Heading2"/>
      </w:pPr>
      <w:r>
        <w:t>A4-06关键帧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帧/时间</w:t>
            </w:r>
          </w:p>
        </w:tc>
        <w:tc>
          <w:tcPr>
            <w:tcW w:type="dxa" w:w="46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可见内容</w:t>
            </w:r>
          </w:p>
        </w:tc>
        <w:tc>
          <w:tcPr>
            <w:tcW w:type="dxa" w:w="360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证明范围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00:47.08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玩家手机保护壳反光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持机者与玩家设备一致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00:51.52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第四道门内沈川背影消失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沈川进入错层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00:54.17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钥匙先进入画面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与A3来电音频呼应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00:55.03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戴眼镜人影向外走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潘博文临时回归候选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00:57.40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画外玩家后退，镜头落地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玩家亲历现场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01:02.00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调查手机被捡起并关屏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交付后的最后本地记录</w:t>
            </w:r>
          </w:p>
        </w:tc>
      </w:tr>
    </w:tbl>
    <w:p>
      <w:pPr>
        <w:spacing w:after="20"/>
      </w:pPr>
    </w:p>
    <w:p>
      <w:pPr>
        <w:pStyle w:val="Heading1"/>
      </w:pPr>
      <w:r>
        <w:t>A4-07｜陈屿分析RETURN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A4-06完成；文件App出现RETURN_1152.zip和diagnostics摘要。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玩家只把diagnostics、source_graph和关键源码片段发送给陈屿；可选择不发送人物照片。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陈屿解释程序结构：missing_owner需要被映射到一个active_witness；当前来源图中玩家节点拥有几乎全部姓名、面孔、家庭、地点和声音关联。程序会把“完整性最高的活跃见证者”用作承载模板。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陈屿发送标注截图和一句结论：“这不是备份恢复，这是把两组字段合并到一个人名下。”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F4-06第一层成立；解锁A4-08。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陈屿不在线时，本地static_analysis.html可给出字段引用和循环依赖，但不提供完整结论。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陈屿只分析代码语义，不解释错层为何存在，也不保证运行后一定发生什么。</w:t>
            </w:r>
          </w:p>
        </w:tc>
      </w:tr>
    </w:tbl>
    <w:p>
      <w:pPr>
        <w:spacing w:after="20"/>
      </w:pPr>
    </w:p>
    <w:p>
      <w:pPr>
        <w:pStyle w:val="Heading2"/>
      </w:pPr>
      <w:r>
        <w:t>A4-07源码与诊断摘录</w:t>
      </w:r>
    </w:p>
    <w:p>
      <w:pPr>
        <w:pStyle w:val="CodeBlock"/>
      </w:pPr>
      <w:r>
        <w:t>owner_resolution:</w:t>
        <w:br/>
        <w:t xml:space="preserve">  missing_owner: shen_chuan</w:t>
        <w:br/>
        <w:t xml:space="preserve">  active_witness: current_operator</w:t>
        <w:br/>
        <w:t xml:space="preserve">  strategy: highest_anchor_completeness</w:t>
        <w:br/>
        <w:br/>
        <w:t>source_graph:</w:t>
        <w:br/>
        <w:t xml:space="preserve">  current_operator -&gt; [name, face, voice, family, place, social]</w:t>
        <w:br/>
        <w:t xml:space="preserve">  independent_human_nodes: 1</w:t>
        <w:br/>
        <w:t xml:space="preserve">  concentration: 0.87</w:t>
        <w:br/>
        <w:br/>
        <w:t>warning:</w:t>
        <w:br/>
        <w:t xml:space="preserve">  identity_fields may be re-attributed when a single witness owns</w:t>
        <w:br/>
        <w:t xml:space="preserve">  the majority of confirmed anchors.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8352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陈屿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这个程序不是在把沈川“放回来”。</w:t>
              <w:br/>
              <w:t>它先找一个现成的人，把缺的字段挂过去。</w:t>
              <w:br/>
              <w:t>现在完整度最高的是你。</w:t>
              <w:br/>
              <w:t>如果它把姓名、家庭、位置都迁给沈川，你原来的字段归谁？代码里没写。</w:t>
            </w:r>
          </w:p>
        </w:tc>
      </w:tr>
    </w:tbl>
    <w:p>
      <w:pPr>
        <w:spacing w:after="20"/>
      </w:pPr>
    </w:p>
    <w:p>
      <w:pPr>
        <w:pStyle w:val="Heading1"/>
      </w:pPr>
      <w:r>
        <w:t>A4-08｜晚期备忘录：备份不是见证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A4-07完成。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打开沈川7月11日的晚期备忘录；对照同一文件的五份副本哈希和来源根。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沈川记录：五份相同照片一起变化，因为它们只是一个来源的五个影子；姓名、脸、声音、家和工作不能都由校对员确认。备忘录最后一句“RETURN不要……”被截断。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系统解锁证据来源拓扑视图；玩家第一次能够看到sourceRootId和independenceGroup，但尚不能执行A5分布式操作。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F4-06第二层成立；为A5隐藏路线提供公平伏笔。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备忘录被普通化时，陈屿收到过的片段、文件hash列表和语音口述提供补救。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本场只提出“备份不是见证”，不能直接列出隐藏好结局完整步骤。</w:t>
            </w:r>
          </w:p>
        </w:tc>
      </w:tr>
    </w:tbl>
    <w:p>
      <w:pPr>
        <w:spacing w:after="20"/>
      </w:pPr>
    </w:p>
    <w:p>
      <w:pPr>
        <w:pStyle w:val="Heading2"/>
      </w:pPr>
      <w:r>
        <w:t>A4-08备忘录正文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2026年7月11日</w:t>
              <w:br/>
            </w:r>
            <w:r>
              <w:rPr>
                <w:rFonts w:ascii="Noto Serif CJK SC" w:hAnsi="Noto Serif CJK SC" w:eastAsia="Noto Serif CJK SC"/>
                <w:sz w:val="18"/>
              </w:rPr>
              <w:t>我把同一张照片存了五份。五份一起变了。</w:t>
              <w:br/>
              <w:t>因为它们不是五个证人，只是一个文件的五个影子。</w:t>
              <w:br/>
              <w:br/>
              <w:t>名字、脸、声音、家、工作，不能都由校对员来确认。</w:t>
              <w:br/>
              <w:t>不要让一个人拥有全部答案。</w:t>
              <w:br/>
              <w:t>备份不是见证。</w:t>
              <w:br/>
              <w:br/>
              <w:t>如果我还是进去了：</w:t>
              <w:br/>
              <w:t>1. 声音给一个不知道我名字的人；</w:t>
              <w:br/>
              <w:t>2. 家庭物件让她自己说；</w:t>
              <w:br/>
              <w:t>3. 地点留在公共记录，但别把脸和名字绑在同一账号；</w:t>
              <w:br/>
              <w:t>4. RETURN不要……</w:t>
            </w:r>
          </w:p>
        </w:tc>
      </w:tr>
    </w:tbl>
    <w:p>
      <w:pPr>
        <w:spacing w:after="20"/>
      </w:pPr>
    </w:p>
    <w:p>
      <w:pPr>
        <w:pStyle w:val="Heading1"/>
      </w:pPr>
      <w:r>
        <w:t>A4-09｜玩家关系侵蚀升级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A4-08完成，或玩家在A4中确认三类以上关系锚点。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切回玩家手机，查看阿序、父亲、微信账号、社交帖子和设备所有者。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阿序仍记得与玩家的生活片段，但开始把共同旅行归属于另一个群友；父亲仍发送天气提醒，却称呼玩家为账户代号；小红书一篇由玩家发布的帖子变为阿序发布，玩家评论保留为未知用户。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玩家设备所有者从输入代号变成“校对员”，头像默认化加深；但阿序保存的一段离线语音仍准确叫出玩家名字，成为A5可用独立见证。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玩家明确理解RETURN风险已经作用于自己；保留父亲和阿序两条未完全断裂的关系路径。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玩家未设置头像时，以昵称、帖子归属和联系人备注变化呈现；不依赖上传私人照片。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侵蚀至少覆盖社交关系、内容归属和设备身份三类，但不能清空所有操作入口。</w:t>
            </w:r>
          </w:p>
        </w:tc>
      </w:tr>
    </w:tbl>
    <w:p>
      <w:pPr>
        <w:spacing w:after="20"/>
      </w:pPr>
    </w:p>
    <w:p>
      <w:pPr>
        <w:pStyle w:val="Heading2"/>
      </w:pPr>
      <w:r>
        <w:t>A4-09阿序对话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8352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阿序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你今天怎么一直发以前的东西？</w:t>
              <w:br/>
              <w:t>那次桥下书店不是我跟老梁去的吗？</w:t>
              <w:br/>
              <w:t>……不对，照片里拿票的人好像是你。</w:t>
              <w:br/>
              <w:t>你先别删聊天。我这里有段旧语音，明明是我叫你的名字。</w:t>
            </w:r>
          </w:p>
        </w:tc>
      </w:tr>
    </w:tbl>
    <w:p>
      <w:pPr>
        <w:spacing w:after="20"/>
      </w:pPr>
    </w:p>
    <w:p>
      <w:pPr>
        <w:pStyle w:val="Heading1"/>
      </w:pPr>
      <w:r>
        <w:t>A4-10｜PB_0425部分承认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28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进入条件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F4-04、F4-06至少成立；玩家已看过反光和RETURN风险。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玩家动作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在微信向PB_0425询问钥匙、沈川或“你出来了吗”；对方根据玩家选择回复一个分支，随后可从聊天搜索恢复另一个分支。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核心内容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PB承认自己利用旧帖和417帧让沈川找到入口，也承认“有人必须在门外记住里面的人”是他告诉沈川的；但他否认知道RETURN会把玩家当作承载者，并拒绝说明自己现在使用谁的社会身份。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世界响应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PB发送一张普通街边照片：玻璃反光中有一个戴眼镜的人，但照片没有异常滤镜。消息显示11:52，随后账号离线。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退出状态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F4-07成立；第四幕结束，A5 RETURN界面解锁。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补救路径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若玩家不主动询问，查看A5前RETURN日志时自动出现PB的最短承认版本。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逻辑审计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PB必须兼具自利、恐惧和有限愧疚；不能写成全知恶魔或纯粹无辜者。</w:t>
            </w:r>
          </w:p>
        </w:tc>
      </w:tr>
    </w:tbl>
    <w:p>
      <w:pPr>
        <w:spacing w:after="20"/>
      </w:pPr>
    </w:p>
    <w:p>
      <w:pPr>
        <w:pStyle w:val="Heading2"/>
      </w:pPr>
      <w:r>
        <w:t>A4-10完整对话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8352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玩家 → PB_0425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玩家：你让沈川去那里的？</w:t>
              <w:br/>
              <w:t>PB_0425：我让他看见了原来被删掉的那一帧。</w:t>
              <w:br/>
              <w:t>玩家：钥匙是你的。</w:t>
              <w:br/>
              <w:t>PB_0425：我回去找过很多次。每次门外都没有人记得我。</w:t>
              <w:br/>
              <w:t>玩家：你知道RETURN会用我替他吗？</w:t>
              <w:br/>
              <w:t>PB_0425：我知道他需要一个还记得他的人。</w:t>
              <w:br/>
              <w:t>PB_0425：我不知道他把“记得”写成了“归属”。</w:t>
              <w:br/>
              <w:t>玩家：你现在是谁？</w:t>
              <w:br/>
              <w:t>PB_0425：我只是终于能走在路上。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来源边界</w:t>
              <w:br/>
            </w:r>
            <w:r>
              <w:rPr>
                <w:rFonts w:ascii="Noto Serif CJK SC" w:hAnsi="Noto Serif CJK SC" w:eastAsia="Noto Serif CJK SC"/>
                <w:sz w:val="18"/>
              </w:rPr>
              <w:t>PB只能知道自己发送的帖子、旧雨17与沈川通过P接口留下的交互，以及错层中的亲历。他不知道玩家父母、阿序或玩家手机的具体变化，除非玩家主动告诉他。</w:t>
            </w:r>
          </w:p>
        </w:tc>
      </w:tr>
    </w:tbl>
    <w:p>
      <w:pPr>
        <w:spacing w:after="20"/>
      </w:pPr>
    </w:p>
    <w:p>
      <w:pPr>
        <w:pStyle w:val="Title"/>
      </w:pPr>
      <w:r>
        <w:t>PART III  跨App内容与修正版本</w:t>
      </w:r>
    </w:p>
    <w:p>
      <w:pPr>
        <w:pStyle w:val="Heading1"/>
      </w:pPr>
      <w:r>
        <w:t>6. 第四幕普通生活内容包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App</w:t>
            </w:r>
          </w:p>
        </w:tc>
        <w:tc>
          <w:tcPr>
            <w:tcW w:type="dxa" w:w="4968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3168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叙事功能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沈川与陈屿讨论充电线、访谈文件、咖啡和猫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长期友谊与职业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小红书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桥下咖啡、城市散步、猫、旧书店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公开生活痕迹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支付宝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双杯咖啡、双人活动票、共享充电宝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共同到访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百度地图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咖啡店、书店、活动馆、旧园区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空间连续性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滴滴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2024活动结束后双人返程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共同生活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铁路12306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一次未成行的双人候补订单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关系并非只围绕案件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网易云音乐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沈川分享给玩家的通勤歌单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情绪与年代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微信读书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两人对同一段“记忆不等于证据”的不同批注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性格差异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玩家微信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父亲天气、阿序开黑、家庭群日常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玩家鲜活生活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玩家小红书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旅行、猫、咖啡或自选普通内容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后续归属修正基线</w:t>
            </w:r>
          </w:p>
        </w:tc>
      </w:tr>
    </w:tbl>
    <w:p>
      <w:pPr>
        <w:spacing w:after="20"/>
      </w:pPr>
    </w:p>
    <w:p>
      <w:pPr>
        <w:pStyle w:val="Heading1"/>
      </w:pPr>
      <w:r>
        <w:t>7. A4修正版本矩阵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266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R3</w:t>
            </w:r>
          </w:p>
        </w:tc>
        <w:tc>
          <w:tcPr>
            <w:tcW w:type="dxa" w:w="302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R4</w:t>
            </w:r>
          </w:p>
        </w:tc>
        <w:tc>
          <w:tcPr>
            <w:tcW w:type="dxa" w:w="2232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R5潜在版本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存档员线程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无头像归档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头像短暂恢复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联系人变“未知用户”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230917支付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双人咖啡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付款备注显示两人代号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订单变为沈川单人消费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共同地图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两部设备同地点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“和沈川会合”短暂恢复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地点归属变为沈川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交付视频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裁切/损坏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完整手部与手机交换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持机者被系统标为未知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玩家帖子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玩家发布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阿序评论仍叫出代号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帖子变为阿序发布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玩家设备名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玩家输入代号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校对员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未设置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阿序关系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好友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记忆矛盾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仍保留一段离线语音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PB账号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间歇在线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部分承认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离线但照片保留</w:t>
            </w:r>
          </w:p>
        </w:tc>
      </w:tr>
    </w:tbl>
    <w:p>
      <w:pPr>
        <w:spacing w:after="20"/>
      </w:pPr>
    </w:p>
    <w:p>
      <w:pPr>
        <w:pStyle w:val="Heading1"/>
      </w:pPr>
      <w:r>
        <w:t>8. 跨App连续性表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节点</w:t>
            </w:r>
          </w:p>
        </w:tc>
        <w:tc>
          <w:tcPr>
            <w:tcW w:type="dxa" w:w="252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微信</w:t>
            </w:r>
          </w:p>
        </w:tc>
        <w:tc>
          <w:tcPr>
            <w:tcW w:type="dxa" w:w="216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支付/订单</w:t>
            </w:r>
          </w:p>
        </w:tc>
        <w:tc>
          <w:tcPr>
            <w:tcW w:type="dxa" w:w="2448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地图/照片</w:t>
            </w:r>
          </w:p>
        </w:tc>
        <w:tc>
          <w:tcPr>
            <w:tcW w:type="dxa" w:w="1512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230917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首次见面对话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两杯咖啡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桥下咖啡店位置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关系起点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白色充电线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长期玩笑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共享充电宝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桌面照片可见黑胶带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日常习惯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城市解谜活动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报名聊天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双人票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同日共同位置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关系持续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2026-07-14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最终确认聊天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便利店/交通记录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旧园区共同轨迹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现场前置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调查手机交付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沈川预告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无直接支付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视频/设备日志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反转闭合</w:t>
            </w:r>
          </w:p>
        </w:tc>
      </w:tr>
    </w:tbl>
    <w:p>
      <w:pPr>
        <w:spacing w:after="20"/>
      </w:pPr>
    </w:p>
    <w:p>
      <w:pPr>
        <w:pStyle w:val="Title"/>
      </w:pPr>
      <w:r>
        <w:t>PART IV  数据化、测试与逻辑验收</w:t>
      </w:r>
    </w:p>
    <w:p>
      <w:pPr>
        <w:pStyle w:val="Heading1"/>
      </w:pPr>
      <w:r>
        <w:t>9. 稳定内容ID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482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02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A4-01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A4-01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event.a4-01.completed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A4-02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A4-02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event.a4-02.completed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A4-03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A4-03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event.a4-03.completed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A4-04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A4-04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event.a4-04.completed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A4-05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A4-05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event.a4-05.completed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A4-06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A4-06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event.a4-06.completed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event.a4-07.completed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A4-08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A4-08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event.a4-08.completed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A4-09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scene.a4-09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A4-09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event.a4-09.completed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A4-10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scene.a4-10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场景定义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A4-10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event.a4-10.completed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完成事件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A4-01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thread.archive_keeper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存档员历史线程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A4-02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fact.relationship.2022_2024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多年关系事实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A4-03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file.verify_protocol.json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每日验证协议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A4-04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fact.shared_locations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共同位置事实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A4-05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media.handoff_0714.mov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交付视频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A4-06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fact.player_at_site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玩家在现场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file.return_1152.zip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RETURN程序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A4-08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note.backup_not_witness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晚期备忘录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A4-09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anchor.player.social_r4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玩家社交侵蚀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A4-10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fact.pb_guided_shen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PB引导事实</w:t>
            </w:r>
          </w:p>
        </w:tc>
      </w:tr>
    </w:tbl>
    <w:p>
      <w:pPr>
        <w:spacing w:after="20"/>
      </w:pPr>
    </w:p>
    <w:p>
      <w:pPr>
        <w:pStyle w:val="Heading1"/>
      </w:pPr>
      <w:r>
        <w:t>10. 场景进入、完成与补救条件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2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312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进入</w:t>
            </w:r>
          </w:p>
        </w:tc>
        <w:tc>
          <w:tcPr>
            <w:tcW w:type="dxa" w:w="3312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完成</w:t>
            </w:r>
          </w:p>
        </w:tc>
        <w:tc>
          <w:tcPr>
            <w:tcW w:type="dxa" w:w="2232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补救要求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A3-10完成；对应入口可达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A4-01完成；对应入口可达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A4-02完成；对应入口可达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A4-03完成；对应入口可达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A4-04完成；对应入口可达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A4-05完成；对应入口可达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A4-06完成；对应入口可达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A4-08完成；对应入口可达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A4-09完成；对应入口可达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核心事实/事件被记录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至少一条替代载体可用</w:t>
            </w:r>
          </w:p>
        </w:tc>
      </w:tr>
    </w:tbl>
    <w:p>
      <w:pPr>
        <w:spacing w:after="20"/>
      </w:pPr>
    </w:p>
    <w:p>
      <w:pPr>
        <w:pStyle w:val="Heading1"/>
      </w:pPr>
      <w:r>
        <w:t>11. H/A/P/C来源审计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响应</w:t>
            </w:r>
          </w:p>
        </w:tc>
        <w:tc>
          <w:tcPr>
            <w:tcW w:type="dxa" w:w="122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来源</w:t>
            </w:r>
          </w:p>
        </w:tc>
        <w:tc>
          <w:tcPr>
            <w:tcW w:type="dxa" w:w="5616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理由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历史聊天恢复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A/C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沈川本地归档程序释放；修正导致部分字段变化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陈屿回复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仅基于玩家发送的代码和自身记忆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交付视频解锁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沈川预设条件：家庭与地点锚点确认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玩家帖子归属变化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现实普通化，不使用解释性文字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PB部分承认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由PB异常接口主动发送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RETURN诊断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沈川本地程序计算，不代表世界意志</w:t>
            </w:r>
          </w:p>
        </w:tc>
      </w:tr>
    </w:tbl>
    <w:p>
      <w:pPr>
        <w:spacing w:after="20"/>
      </w:pPr>
    </w:p>
    <w:p>
      <w:pPr>
        <w:pStyle w:val="Heading1"/>
      </w:pPr>
      <w:r>
        <w:t>12. 第四幕线索链环扣检查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环节</w:t>
            </w:r>
          </w:p>
        </w:tc>
        <w:tc>
          <w:tcPr>
            <w:tcW w:type="dxa" w:w="3888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依赖前一环</w:t>
            </w:r>
          </w:p>
        </w:tc>
        <w:tc>
          <w:tcPr>
            <w:tcW w:type="dxa" w:w="4104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产出后一环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隐藏线程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A3视频中的第二持机者与230917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关系历史入口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多年关系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隐藏线程+支付/地图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验证协议可信度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验证协议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多年关系已成立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解释沈川为何预设交付和分散内容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共同位置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历史日期与最终日轨迹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交付视频地点合法性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交付视频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共同位置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手机非捡到、玩家在场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反光交换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交付视频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PB临时回归候选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RETURN分析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交付后文件释放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身份归并风险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备份不是见证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RETURN集中度问题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A5分布式见证伏笔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玩家侵蚀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锚点集中恢复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选择具有真实代价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PB承认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视频人影+钥匙声+旧帖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A5道德冲突与路线入口</w:t>
            </w:r>
          </w:p>
        </w:tc>
      </w:tr>
    </w:tbl>
    <w:p>
      <w:pPr>
        <w:spacing w:after="20"/>
      </w:pPr>
    </w:p>
    <w:p>
      <w:pPr>
        <w:pStyle w:val="Heading1"/>
      </w:pPr>
      <w:r>
        <w:t>13. Playwright端到端验收</w:t>
      </w:r>
    </w:p>
    <w:p>
      <w:pPr>
        <w:pStyle w:val="ListBullet"/>
      </w:pPr>
      <w:r>
        <w:t>从A3-10存档进入A4-01，能够通过微信或Spotlight找到存档员线程。</w:t>
      </w:r>
    </w:p>
    <w:p>
      <w:pPr>
        <w:pStyle w:val="ListBullet"/>
      </w:pPr>
      <w:r>
        <w:t>不查看任何独立载体时，单纯阅读聊天不能直接完成G7。</w:t>
      </w:r>
    </w:p>
    <w:p>
      <w:pPr>
        <w:pStyle w:val="ListBullet"/>
      </w:pPr>
      <w:r>
        <w:t>完成微信+支付或微信+地图后，230917关系意义被确认。</w:t>
      </w:r>
    </w:p>
    <w:p>
      <w:pPr>
        <w:pStyle w:val="ListBullet"/>
      </w:pPr>
      <w:r>
        <w:t>刷新后历史线程、滚动位置和已确认事实保持，消息不重复出现。</w:t>
      </w:r>
    </w:p>
    <w:p>
      <w:pPr>
        <w:pStyle w:val="ListBullet"/>
      </w:pPr>
      <w:r>
        <w:t>共同位置历史在百度地图不可用时可由滴滴、GPS和健康步数替代。</w:t>
      </w:r>
    </w:p>
    <w:p>
      <w:pPr>
        <w:pStyle w:val="ListBullet"/>
      </w:pPr>
      <w:r>
        <w:t>交付视频加载失败时，音轨、关键帧和设备日志仍可完成F4-04。</w:t>
      </w:r>
    </w:p>
    <w:p>
      <w:pPr>
        <w:pStyle w:val="ListBullet"/>
      </w:pPr>
      <w:r>
        <w:t>陈屿只在收到RETURN片段后回复，不得提前显示分析。</w:t>
      </w:r>
    </w:p>
    <w:p>
      <w:pPr>
        <w:pStyle w:val="ListBullet"/>
      </w:pPr>
      <w:r>
        <w:t>备忘录普通化后，至少一份独立片段仍可访问。</w:t>
      </w:r>
    </w:p>
    <w:p>
      <w:pPr>
        <w:pStyle w:val="ListBullet"/>
      </w:pPr>
      <w:r>
        <w:t>A4-09至少改变三类玩家锚点，但玩家仍可使用微信、文件和浏览器进入A5。</w:t>
      </w:r>
    </w:p>
    <w:p>
      <w:pPr>
        <w:pStyle w:val="ListBullet"/>
      </w:pPr>
      <w:r>
        <w:t>PB分支无论选择哪一问，都能通过聊天搜索恢复另一条必要事实。</w:t>
      </w:r>
    </w:p>
    <w:p>
      <w:pPr>
        <w:pStyle w:val="ListBullet"/>
      </w:pPr>
      <w:r>
        <w:t>A4完成后RETURN界面解锁，但不显示结局标签。</w:t>
      </w:r>
    </w:p>
    <w:p>
      <w:pPr>
        <w:pStyle w:val="Heading1"/>
      </w:pPr>
      <w:r>
        <w:t>14. 第四幕最终逻辑审计结论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审计结果</w:t>
              <w:br/>
            </w:r>
            <w:r>
              <w:rPr>
                <w:rFonts w:ascii="Noto Serif CJK SC" w:hAnsi="Noto Serif CJK SC" w:eastAsia="Noto Serif CJK SC"/>
                <w:sz w:val="18"/>
              </w:rPr>
              <w:t>A4的四个必达结论均由至少两类独立证据闭合；每个可消失内容均有补救路径；NPC知识来源可追溯；玩家侵蚀节奏为A5保留操作空间；本幕没有引入第一册之外的新世界机制。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A5交接状态</w:t>
              <w:br/>
            </w:r>
            <w:r>
              <w:rPr>
                <w:rFonts w:ascii="Noto Serif CJK SC" w:hAnsi="Noto Serif CJK SC" w:eastAsia="Noto Serif CJK SC"/>
                <w:sz w:val="18"/>
              </w:rPr>
              <w:t>玩家已知道自己原本认识沈川、手机由沈川交付、RETURN会集中归并身份、PB参与引导。玩家尚未知道哪条路线能完整保留所有人，也尚未执行分布式见证。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PART V  A4完整正文、媒体与内容卡</w:t>
      </w:r>
    </w:p>
    <w:p>
      <w:pPr>
        <w:pStyle w:val="Heading1"/>
      </w:pPr>
      <w:r>
        <w:t>15. 历史聊天完整语料：2022年合作起点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2022-08-12 22:08—22:31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校对员：你发的包里有两个readme，正文一样，换行不一样。</w:t>
              <w:br/>
              <w:t>存档员：你先看了换行？</w:t>
              <w:br/>
              <w:t>校对员：先看hash。换行只是结果。</w:t>
              <w:br/>
              <w:t>存档员：那你应该能看出，文件名拼对的那份反而是后补。</w:t>
              <w:br/>
              <w:t>校对员：为什么保留错字？</w:t>
              <w:br/>
              <w:t>存档员：因为错误出现得更早。后来的人总喜欢把不合理的东西修顺。</w:t>
              <w:br/>
              <w:t>校对员：那我们规则相反。我负责指出哪里不顺，你负责不让它被修掉。</w:t>
              <w:br/>
              <w:t>存档员：成交。你叫校对员，我叫存档员。</w:t>
              <w:br/>
              <w:t>校对员：这称呼很中二。</w:t>
              <w:br/>
              <w:t>存档员：文件夹已经建好了，改不了。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2022-08-19 00:17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存档员：你还在线？</w:t>
              <w:br/>
              <w:t>校对员：在看你那张旧论坛图。</w:t>
              <w:br/>
              <w:t>存档员：别熬太晚。</w:t>
              <w:br/>
              <w:t>校对员：这句话应该我对你说。你截图右上角电量4%。</w:t>
              <w:br/>
              <w:t>存档员：观察得太细也不是好事。</w:t>
              <w:br/>
              <w:t>校对员：对做档案是好事。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叙事功能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这组聊天建立互补工作方式、口语差异和真实熟悉过程。它不含潘博文主线答案，避免两人关系看起来只为案件存在。</w:t>
            </w:r>
          </w:p>
        </w:tc>
      </w:tr>
    </w:tbl>
    <w:p>
      <w:pPr>
        <w:spacing w:after="20"/>
      </w:pPr>
    </w:p>
    <w:p>
      <w:pPr>
        <w:pStyle w:val="Heading1"/>
      </w:pPr>
      <w:r>
        <w:t>16. 历史聊天完整语料：2023年首次线下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2023-09-17 13:42—17:06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存档员：A口。我穿灰外套，手里一杯没加糖的。</w:t>
              <w:br/>
              <w:t>校对员：我在你背后。</w:t>
              <w:br/>
              <w:t>存档员：……你故意不叫我？</w:t>
              <w:br/>
              <w:t>校对员：确认你线上和线下是不是同一个人。</w:t>
              <w:br/>
              <w:t>存档员：验证通过了吗？</w:t>
              <w:br/>
              <w:t>校对员：迟到十二分钟的人通过一半。</w:t>
              <w:br/>
              <w:t>存档员：日期我写成230917，照片也按这个文件夹放。</w:t>
              <w:br/>
              <w:t>校对员：咖啡小票别扔。</w:t>
              <w:br/>
              <w:t>存档员：你到底是来见网友还是来做取证？</w:t>
              <w:br/>
              <w:t>校对员：两者不冲突。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2023-09-17 18:22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存档员：到家说一声。</w:t>
              <w:br/>
              <w:t>校对员：你先把我充电线还了。</w:t>
              <w:br/>
              <w:t>存档员：不是你的，是咖啡店桌上的。</w:t>
              <w:br/>
              <w:t>校对员：白色，线头黑胶带。你拿走前我拍了照。</w:t>
              <w:br/>
              <w:t>存档员：……下次见面还。</w:t>
              <w:br/>
              <w:t>校对员：已经开始有下次了？</w:t>
              <w:br/>
              <w:t>存档员：档案要持续更新。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230917公平性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序章中玩家能从票根和文件夹命名推出230917；A4才揭示这是首次线下见面日。密码公平性与情感回收分开，不互相牺牲。</w:t>
            </w:r>
          </w:p>
        </w:tc>
      </w:tr>
    </w:tbl>
    <w:p>
      <w:pPr>
        <w:spacing w:after="20"/>
      </w:pPr>
    </w:p>
    <w:p>
      <w:pPr>
        <w:pStyle w:val="Heading1"/>
      </w:pPr>
      <w:r>
        <w:t>17. 历史聊天完整语料：2024年关系稳定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2024-03-02 09:14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校对员：你又没带线。</w:t>
              <w:br/>
              <w:t>存档员：带了，坏了。</w:t>
              <w:br/>
              <w:t>校对员：每次都坏得很准时。</w:t>
              <w:br/>
              <w:t>存档员：借我半小时。</w:t>
              <w:br/>
              <w:t>校对员：去年那根还没还。</w:t>
              <w:br/>
              <w:t>存档员：它已经成为共同资产。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2024-06-08 16:30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存档员：我把咖啡照片发小红书了，没拍到你。</w:t>
              <w:br/>
              <w:t>校对员：你拍到了两杯。</w:t>
              <w:br/>
              <w:t>存档员：评论里有人问是不是约会。</w:t>
              <w:br/>
              <w:t>校对员：你怎么回？</w:t>
              <w:br/>
              <w:t>存档员：说是用户访谈。</w:t>
              <w:br/>
              <w:t>校对员：你职业病比都市传说更恐怖。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2024-11-21 22:06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校对员：今天那个解谜最后一步太牵强。</w:t>
              <w:br/>
              <w:t>存档员：因为答案只能从作者脑子里出来。</w:t>
              <w:br/>
              <w:t>校对员：线索必须在世界里。</w:t>
              <w:br/>
              <w:t>存档员：每句话都要知道是谁留下的。</w:t>
              <w:br/>
              <w:t>校对员：你记一下。以后别自己犯。</w:t>
              <w:br/>
              <w:t>存档员：已加入项目规则。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18. 历史聊天完整语料：2025—2026调查升级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2025-12-03 23:18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存档员：同一个页面，两台设备内容不一样。</w:t>
              <w:br/>
              <w:t>校对员：缓存？地区？登录态？</w:t>
              <w:br/>
              <w:t>存档员：都排过了。</w:t>
              <w:br/>
              <w:t>校对员：先别解释。保存请求体、时间和设备。</w:t>
              <w:br/>
              <w:t>存档员：你越来越像我了。</w:t>
              <w:br/>
              <w:t>校对员：你越来越不像做用户研究的。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2026-05-18 01:02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存档员：417楼又出现了。</w:t>
              <w:br/>
              <w:t>校对员：录屏了吗？</w:t>
              <w:br/>
              <w:t>存档员：录了，但导出以后少了一秒。</w:t>
              <w:br/>
              <w:t>校对员：原设备别动。</w:t>
              <w:br/>
              <w:t>存档员：已经飞行模式。</w:t>
              <w:br/>
              <w:t>校对员：明天找陈屿看。现在睡觉。</w:t>
              <w:br/>
              <w:t>存档员：如果明天你不记得417呢？</w:t>
              <w:br/>
              <w:t>校对员：那今晚我先把“我记得”发给三个人。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2026-07-13 23:40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存档员：今天校验。第一次线下我迟到多久？</w:t>
              <w:br/>
              <w:t>校对员：十二分钟。你拿走我白色充电线。</w:t>
              <w:br/>
              <w:t>存档员：蓝杯缺口？</w:t>
              <w:br/>
              <w:t>校对员：把手左侧。</w:t>
              <w:br/>
              <w:t>存档员：最后一个。你明天在哪？</w:t>
              <w:br/>
              <w:t>校对员：门外。</w:t>
              <w:br/>
              <w:t>存档员：如果我让你进去，别听。</w:t>
            </w:r>
          </w:p>
        </w:tc>
      </w:tr>
    </w:tbl>
    <w:p>
      <w:pPr>
        <w:spacing w:after="20"/>
      </w:pPr>
    </w:p>
    <w:p>
      <w:pPr>
        <w:pStyle w:val="Heading1"/>
      </w:pPr>
      <w:r>
        <w:t>19. 小红书、朋友圈与公开生活内容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内容ID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平台/日期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正文与评论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叙事作用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xhs.coffee.230917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小红书 2024-06-08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正文：桥下咖啡，第一次见到一个会认真纠正文件名的人。</w:t>
              <w:br/>
              <w:t>评论@陈屿：这也能算夸人？</w:t>
              <w:br/>
              <w:t>沈川回复：对我们算。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关系公开痕迹；不点玩家姓名。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moments.cable.240302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朋友圈 2024-03-02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沈川：忘带线的第不知道多少次。</w:t>
              <w:br/>
              <w:t>玩家评论：你欠我两根。</w:t>
              <w:br/>
              <w:t>陈屿：建议直接从工资扣。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长期日常关系。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xhs.walk.250411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小红书 2025-04-11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雨后沿河散步，今天没有找任何奇怪东西。</w:t>
              <w:br/>
              <w:t>配图：河边、便利店、猫。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正常生活与城市空间。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moments.archive.260519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朋友圈 2026-05-19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沈川仅自己可见：同一页面不应有两个版本。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调查转折但非直接谜题。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xhs.empty.260710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小红书草稿 2026-07-10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标题：如果照片里少了一个人，先看背景有没有一起变。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A4后期伏笔；未公开。</w:t>
            </w:r>
          </w:p>
        </w:tc>
      </w:tr>
    </w:tbl>
    <w:p>
      <w:pPr>
        <w:spacing w:after="20"/>
      </w:pPr>
    </w:p>
    <w:p>
      <w:pPr>
        <w:pStyle w:val="Heading1"/>
      </w:pPr>
      <w:r>
        <w:t>20. 支付、订单和地图实际内容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日期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独立性与用途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pay.coffee.230917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2023-09-17 14:08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桥下咖啡 ¥62；两杯饮品；付款人玩家代号；备注“存档员迟到12分钟”。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支付宝独立服务器缓存；证明首次见面。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map.coffee.visit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2023-09-17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两部设备同日到访桥下咖啡和旧书店。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地图位置独立；不依赖聊天。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ticket.arg.241121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2024-11-21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城市谜题展双人票，检票2人。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社会活动关系。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ride.return.241121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2024-11-21 21:35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滴滴从活动馆到地铁口，中途停靠沈川住处。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共同出行。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order.powerbank.260612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2026-06-12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共享充电宝租借，地点在旧园区附近。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A3地点与A4生活习惯连续。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map.final.260714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2026-07-14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两设备11:31进入旧园区；调查手机11:52停止；玩家手机12:06离开。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最终现场空间链。</w:t>
            </w:r>
          </w:p>
        </w:tc>
      </w:tr>
    </w:tbl>
    <w:p>
      <w:pPr>
        <w:spacing w:after="20"/>
      </w:pPr>
    </w:p>
    <w:p>
      <w:pPr>
        <w:pStyle w:val="Heading1"/>
      </w:pPr>
      <w:r>
        <w:t>21. 交付视频媒体资产卡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资产ID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母版内容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修正版本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media.handoff.0714.full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1080p/61.2秒/横屏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完整交付、门口对话、反光、钥匙人影。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R3裁切玩家反光；R4恢复手与保护壳；R5持机者字段未知。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media.handoff.audio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48kHz WAV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沈川与玩家对话、环境声、钥匙声。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名字片段可被静音普通化。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media.handoff.frames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8张关键帧PNG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交手机、第四道门、人影、手机落地。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用于视频失败补救。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media.case.reflection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局部高分辨率裁切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只显示保护壳、腕带和手机形状，不固定玩家脸。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确保任意玩家可代入。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写实资产要求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视频应像朋友现场手持记录：自动曝光跳变、轻微呼吸抖动、压缩噪点和对焦犹豫。不得使用电影化运镜、恐怖滤镜或刻意红光。</w:t>
            </w:r>
          </w:p>
        </w:tc>
      </w:tr>
    </w:tbl>
    <w:p>
      <w:pPr>
        <w:spacing w:after="20"/>
      </w:pPr>
    </w:p>
    <w:p>
      <w:pPr>
        <w:pStyle w:val="Heading1"/>
      </w:pPr>
      <w:r>
        <w:t>22. RETURN文件实际结构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路径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玩家何时可见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/RETURN/README.txt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沈川写的短说明，只说“用于重新绑定缺失账户资料”。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/RETURN/diagnostics.json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来源集中度、独立节点数量、字段映射警告。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/RETURN/source_graph.json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身份锚点与见证者拓扑。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/RETURN/owner_resolution.ts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missing_owner和active_witness选择逻辑。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A4-07，部分代码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/RETURN/logs/run_0713.log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沈川模拟运行失败，提示current_operator拥有过多字段。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A4-08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/RETURN/river_back.bin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不可读二进制；A5才使用。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/RETURN/SIGNATURE_REQUIRED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要求当前操作者确认身份承载。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</w:t>
            </w:r>
          </w:p>
        </w:tc>
      </w:tr>
    </w:tbl>
    <w:p>
      <w:pPr>
        <w:spacing w:after="20"/>
      </w:pPr>
    </w:p>
    <w:p>
      <w:pPr>
        <w:pStyle w:val="Heading1"/>
      </w:pPr>
      <w:r>
        <w:t>23. 陈屿分析分支与知识边界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玩家发送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陈屿可得结论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不能得出的结论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仅diagnostics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来源集中度过高；存在字段重新归属警告。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不知道沈川为何消失。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diagnostics+源码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active_witness会选择当前操作者；恢复是合并而非还原。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不能证明宇宙一定删除玩家。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再加source_graph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不同来源组可降低单点集中。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不知道分布式见证一定成功。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未发送任何文件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只提醒玩家别运行未知程序。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不得主动说出RETURN字段。</w:t>
            </w:r>
          </w:p>
        </w:tc>
      </w:tr>
    </w:tbl>
    <w:p>
      <w:pPr>
        <w:spacing w:after="20"/>
      </w:pPr>
    </w:p>
    <w:p>
      <w:pPr>
        <w:pStyle w:val="Heading1"/>
      </w:pPr>
      <w:r>
        <w:t>24. 玩家手机R3→R4完整变化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App/字段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A4开始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A4中段</w:t>
            </w:r>
          </w:p>
        </w:tc>
        <w:tc>
          <w:tcPr>
            <w:tcW w:type="dxa" w:w="2541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A4结束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微信昵称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玩家输入代号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校对员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代号偶尔显示为空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头像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轻微失真/默认化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默认头像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部分旧评论显示未知用户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妈妈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李女士，礼貌陌生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仍保留一条旧语音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聊天被归类为陌生会话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爸爸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正常备注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称呼改为账户代号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仍发送天气，关系语义减弱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好友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共同旅行记忆错位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保留叫出玩家姓名的离线语音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小红书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玩家帖子正常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一篇归属阿序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玩家评论变未知用户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家变收藏地点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共同到访沈川地点增加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自己家的历史减少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设备所有者玩家代号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校对员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部分字段未设置</w:t>
            </w:r>
          </w:p>
        </w:tc>
      </w:tr>
    </w:tbl>
    <w:p>
      <w:pPr>
        <w:spacing w:after="20"/>
      </w:pPr>
    </w:p>
    <w:p>
      <w:pPr>
        <w:pStyle w:val="Heading1"/>
      </w:pPr>
      <w:r>
        <w:t>25. PB_0425回应分支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玩家提问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PB回复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后续恢复方式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你让沈川去的？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我让他看见了那一帧。路是他自己走的。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主分支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钥匙是你的？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我回去找过。门每次都比上一次少一道。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主分支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你知道我会被替代？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我知道他需要一个记得他的人。我不知道他把记得写成归属。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主分支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你现在是谁？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我只是终于能走在路上。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主分支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无关自由输入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你已经有足够的文件。不要让我替你解释。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不新增正史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未选择的关键问句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在聊天搜索“钥匙/RETURN/记得”后出现缓存片段。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补救</w:t>
            </w:r>
          </w:p>
        </w:tc>
      </w:tr>
    </w:tbl>
    <w:p>
      <w:pPr>
        <w:spacing w:after="20"/>
      </w:pPr>
    </w:p>
    <w:p>
      <w:pPr>
        <w:pStyle w:val="Heading1"/>
      </w:pPr>
      <w:r>
        <w:t>26. A4内容来源卡示例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内容ID</w:t>
            </w:r>
          </w:p>
        </w:tc>
        <w:tc>
          <w:tcPr>
            <w:tcW w:type="dxa" w:w="2033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作者/产生者</w:t>
            </w:r>
          </w:p>
        </w:tc>
        <w:tc>
          <w:tcPr>
            <w:tcW w:type="dxa" w:w="2033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为何存在</w:t>
            </w:r>
          </w:p>
        </w:tc>
        <w:tc>
          <w:tcPr>
            <w:tcW w:type="dxa" w:w="2033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首次价值</w:t>
            </w:r>
          </w:p>
        </w:tc>
        <w:tc>
          <w:tcPr>
            <w:tcW w:type="dxa" w:w="2033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后续价值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thread.archive_keeper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沈川与玩家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真实多年聊天的本地归档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建立自然关系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证明玩家被遗忘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pay.coffee.230917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支付系统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现实消费记录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普通生活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独立验证关系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media.handoff.0714.full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玩家持机拍摄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沈川要求记录交付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解释手机来源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证明现场与交换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note.backup_not_witness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晚期研究记录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提出来源问题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A5解法伏笔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audio.ashu.player_name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普通旧语音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友谊日常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玩家身份独立见证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pb.partial_admission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潘博文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自利的有限坦白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道德复杂化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A5路线权衡</w:t>
            </w:r>
          </w:p>
        </w:tc>
      </w:tr>
    </w:tbl>
    <w:p>
      <w:pPr>
        <w:spacing w:after="20"/>
      </w:pPr>
    </w:p>
    <w:p>
      <w:pPr>
        <w:pStyle w:val="Heading1"/>
      </w:pPr>
      <w:r>
        <w:t>27. 完整触发器与原子事务摘要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触发器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原子动作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trg.a4_01.thread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A3-10完成；搜索沈川/存档员/230917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解锁线程；记录事件；设备名短闪校对员；存档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trg.a4_02.continuity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两类独立关系来源确认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确认F4-01/F4-02；头像短暂恢复；解锁验证协议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trg.a4_04.shared_place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三日期中至少两日期闭合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确认共同位置；释放交付视频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trg.a4_05.handoff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视频观看或补救证据完整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确认手机交付；更新设备日志；检查点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trg.a4_07.return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交付与反光事实成立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释放RETURN片段；允许发送陈屿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trg.a4_09.player_loss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沈川朋友/主动交付锚点确认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同事务修改三类玩家锚点；保留阿序语音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trg.a4_10.pb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玩家询问或A5入口前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插入PB承认；解锁RETURN首页；检查点</w:t>
            </w:r>
          </w:p>
        </w:tc>
      </w:tr>
    </w:tbl>
    <w:p>
      <w:pPr>
        <w:spacing w:after="20"/>
      </w:pPr>
    </w:p>
    <w:p>
      <w:pPr>
        <w:pStyle w:val="Heading1"/>
      </w:pPr>
      <w:r>
        <w:t>28. 线索公平性与误导控制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设计点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允许</w:t>
            </w:r>
          </w:p>
        </w:tc>
        <w:tc>
          <w:tcPr>
            <w:tcW w:type="dxa" w:w="3389"/>
            <w:shd w:fill="D9E2F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禁止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隐藏线程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通过搜索、Spotlight、历史日期三入口发现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只靠极小像素彩蛋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230917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早期可推出密码，A4回收关系意义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A4突然改成另一个日期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玩家在场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多载体逐渐确认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单条录音直接宣布一切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潘博文动机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表现回家欲望、自利和愧疚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纯恶魔或完全无辜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代码可理解但不等于世界说明书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一键展示所有结局后果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侵蚀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内容归属和关系语义变化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统一血红故障特效</w:t>
            </w:r>
          </w:p>
        </w:tc>
      </w:tr>
    </w:tbl>
    <w:p>
      <w:pPr>
        <w:spacing w:after="20"/>
      </w:pPr>
    </w:p>
    <w:p>
      <w:pPr>
        <w:pStyle w:val="Heading1"/>
      </w:pPr>
      <w:r>
        <w:t>29. A4分册终审清单</w:t>
      </w:r>
    </w:p>
    <w:p>
      <w:pPr>
        <w:pStyle w:val="ListBullet"/>
      </w:pPr>
      <w:r>
        <w:t>所有必达事实至少由两类独立证据支持。</w:t>
      </w:r>
    </w:p>
    <w:p>
      <w:pPr>
        <w:pStyle w:val="ListBullet"/>
      </w:pPr>
      <w:r>
        <w:t>历史聊天中的日期、金额、地点与支付、地图、照片一致。</w:t>
      </w:r>
    </w:p>
    <w:p>
      <w:pPr>
        <w:pStyle w:val="ListBullet"/>
      </w:pPr>
      <w:r>
        <w:t>沈川、陈屿、周岚、阿序和PB均未越过知情边界。</w:t>
      </w:r>
    </w:p>
    <w:p>
      <w:pPr>
        <w:pStyle w:val="ListBullet"/>
      </w:pPr>
      <w:r>
        <w:t>交付视频不固定现实玩家的脸、性别或外貌。</w:t>
      </w:r>
    </w:p>
    <w:p>
      <w:pPr>
        <w:pStyle w:val="ListBullet"/>
      </w:pPr>
      <w:r>
        <w:t>所有消失或普通化内容均有补救路径。</w:t>
      </w:r>
    </w:p>
    <w:p>
      <w:pPr>
        <w:pStyle w:val="ListBullet"/>
      </w:pPr>
      <w:r>
        <w:t>玩家侵蚀不清空A5所需操作入口和见证者。</w:t>
      </w:r>
    </w:p>
    <w:p>
      <w:pPr>
        <w:pStyle w:val="ListBullet"/>
      </w:pPr>
      <w:r>
        <w:t>RETURN风险来自程序结构，不被描述为宇宙固定人数定律。</w:t>
      </w:r>
    </w:p>
    <w:p>
      <w:pPr>
        <w:pStyle w:val="ListBullet"/>
      </w:pPr>
      <w:r>
        <w:t>PB只部分承认，不提前解释A5隐藏路线。</w:t>
      </w:r>
    </w:p>
    <w:p>
      <w:pPr>
        <w:pStyle w:val="ListBullet"/>
      </w:pPr>
      <w:r>
        <w:t>日常内容具有角色、关系或世界功能，直接线索占比不过高。</w:t>
      </w:r>
    </w:p>
    <w:p>
      <w:pPr>
        <w:pStyle w:val="ListBullet"/>
      </w:pPr>
      <w:r>
        <w:t>A4结束时G7/G8成立，A5三路线仍由玩家实际操作决定。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37D"/>
        <w:sz w:val="16"/>
      </w:rPr>
      <w:t>11:52  |  CONTENT PRODUCTION BIBLE  |  V1.0 · 逻辑审计通过稿 · 2026-07-16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erif CJK SC" w:hAnsi="Noto Serif CJK SC" w:eastAsia="Noto Serif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E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C5C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1C2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55C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88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